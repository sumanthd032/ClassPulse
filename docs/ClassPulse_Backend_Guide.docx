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72"/>
        </w:rPr>
        <w:t>CLASSPULSE</w:t>
      </w:r>
    </w:p>
    <w:p/>
    <w:p>
      <w:pPr>
        <w:jc w:val="center"/>
      </w:pPr>
      <w:r>
        <w:rPr>
          <w:b/>
          <w:color w:val="2E74B5"/>
          <w:sz w:val="36"/>
        </w:rPr>
        <w:t>Backend Developer Implementation Guide</w:t>
      </w:r>
    </w:p>
    <w:p/>
    <w:p>
      <w:pPr>
        <w:jc w:val="center"/>
      </w:pPr>
      <w:r>
        <w:rPr>
          <w:i/>
          <w:color w:val="707070"/>
          <w:sz w:val="24"/>
        </w:rPr>
        <w:t>FastAPI · PostgreSQL · Redis · Celery · Docker · WebSocket</w:t>
      </w:r>
    </w:p>
    <w:p/>
    <w:p>
      <w:pPr>
        <w:jc w:val="center"/>
      </w:pPr>
      <w:r>
        <w:rPr>
          <w:color w:val="707070"/>
          <w:sz w:val="22"/>
        </w:rPr>
        <w:t>Version 1.0  |  April 2026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Table of Contents</w:t>
      </w:r>
    </w:p>
    <w:p>
      <w:pPr>
        <w:spacing w:after="40"/>
      </w:pPr>
      <w:r>
        <w:rPr>
          <w:rFonts w:ascii="Calibri" w:hAnsi="Calibri"/>
          <w:sz w:val="22"/>
        </w:rPr>
        <w:t>1.  Project Overview &amp; What You Are Building</w:t>
      </w:r>
    </w:p>
    <w:p>
      <w:pPr>
        <w:spacing w:after="40"/>
      </w:pPr>
      <w:r>
        <w:rPr>
          <w:rFonts w:ascii="Calibri" w:hAnsi="Calibri"/>
          <w:sz w:val="22"/>
        </w:rPr>
        <w:t>2.  Tech Stack &amp; Tools Required</w:t>
      </w:r>
    </w:p>
    <w:p>
      <w:pPr>
        <w:spacing w:after="40"/>
      </w:pPr>
      <w:r>
        <w:rPr>
          <w:rFonts w:ascii="Calibri" w:hAnsi="Calibri"/>
          <w:sz w:val="22"/>
        </w:rPr>
        <w:t>3.  Environment Setup</w:t>
      </w:r>
    </w:p>
    <w:p>
      <w:pPr>
        <w:spacing w:after="40"/>
      </w:pPr>
      <w:r>
        <w:rPr>
          <w:rFonts w:ascii="Calibri" w:hAnsi="Calibri"/>
          <w:sz w:val="22"/>
        </w:rPr>
        <w:t>4.  Project Folder Structure</w:t>
      </w:r>
    </w:p>
    <w:p>
      <w:pPr>
        <w:spacing w:after="40"/>
      </w:pPr>
      <w:r>
        <w:rPr>
          <w:rFonts w:ascii="Calibri" w:hAnsi="Calibri"/>
          <w:sz w:val="22"/>
        </w:rPr>
        <w:t>5.  Database Setup &amp; Migrations</w:t>
      </w:r>
    </w:p>
    <w:p>
      <w:pPr>
        <w:spacing w:after="40"/>
      </w:pPr>
      <w:r>
        <w:rPr>
          <w:rFonts w:ascii="Calibri" w:hAnsi="Calibri"/>
          <w:sz w:val="22"/>
        </w:rPr>
        <w:t>6.  Step-by-Step Module Implementation</w:t>
      </w:r>
    </w:p>
    <w:p>
      <w:pPr>
        <w:spacing w:after="40"/>
      </w:pPr>
      <w:r>
        <w:rPr>
          <w:rFonts w:ascii="Calibri" w:hAnsi="Calibri"/>
          <w:sz w:val="22"/>
        </w:rPr>
        <w:t xml:space="preserve">    6.1  Auth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6.2  Classroom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6.3  Assignment &amp; Rubric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6.4  Submission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6.5  AI Feedback Module (Celery)</w:t>
      </w:r>
    </w:p>
    <w:p>
      <w:pPr>
        <w:spacing w:after="40"/>
      </w:pPr>
      <w:r>
        <w:rPr>
          <w:rFonts w:ascii="Calibri" w:hAnsi="Calibri"/>
          <w:sz w:val="22"/>
        </w:rPr>
        <w:t xml:space="preserve">    6.6  Grading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6.7  Dashboard &amp; Analytics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6.8  Notifications &amp; WebSocket Module</w:t>
      </w:r>
    </w:p>
    <w:p>
      <w:pPr>
        <w:spacing w:after="40"/>
      </w:pPr>
      <w:r>
        <w:rPr>
          <w:rFonts w:ascii="Calibri" w:hAnsi="Calibri"/>
          <w:sz w:val="22"/>
        </w:rPr>
        <w:t xml:space="preserve">    6.9  Background Jobs (Celery Beat)</w:t>
      </w:r>
    </w:p>
    <w:p>
      <w:pPr>
        <w:spacing w:after="40"/>
      </w:pPr>
      <w:r>
        <w:rPr>
          <w:rFonts w:ascii="Calibri" w:hAnsi="Calibri"/>
          <w:sz w:val="22"/>
        </w:rPr>
        <w:t>7.  API Reference Summary</w:t>
      </w:r>
    </w:p>
    <w:p>
      <w:pPr>
        <w:spacing w:after="40"/>
      </w:pPr>
      <w:r>
        <w:rPr>
          <w:rFonts w:ascii="Calibri" w:hAnsi="Calibri"/>
          <w:sz w:val="22"/>
        </w:rPr>
        <w:t>8.  WebSocket Architecture</w:t>
      </w:r>
    </w:p>
    <w:p>
      <w:pPr>
        <w:spacing w:after="40"/>
      </w:pPr>
      <w:r>
        <w:rPr>
          <w:rFonts w:ascii="Calibri" w:hAnsi="Calibri"/>
          <w:sz w:val="22"/>
        </w:rPr>
        <w:t>9.  LLM Integration Guide</w:t>
      </w:r>
    </w:p>
    <w:p>
      <w:pPr>
        <w:spacing w:after="40"/>
      </w:pPr>
      <w:r>
        <w:rPr>
          <w:rFonts w:ascii="Calibri" w:hAnsi="Calibri"/>
          <w:sz w:val="22"/>
        </w:rPr>
        <w:t>10. Docker Compose Setup</w:t>
      </w:r>
    </w:p>
    <w:p>
      <w:pPr>
        <w:spacing w:after="40"/>
      </w:pPr>
      <w:r>
        <w:rPr>
          <w:rFonts w:ascii="Calibri" w:hAnsi="Calibri"/>
          <w:sz w:val="22"/>
        </w:rPr>
        <w:t>11. Environment Variables</w:t>
      </w:r>
    </w:p>
    <w:p>
      <w:pPr>
        <w:spacing w:after="40"/>
      </w:pPr>
      <w:r>
        <w:rPr>
          <w:rFonts w:ascii="Calibri" w:hAnsi="Calibri"/>
          <w:sz w:val="22"/>
        </w:rPr>
        <w:t>12. Testing Strategy</w:t>
      </w:r>
    </w:p>
    <w:p>
      <w:pPr>
        <w:spacing w:after="40"/>
      </w:pPr>
      <w:r>
        <w:rPr>
          <w:rFonts w:ascii="Calibri" w:hAnsi="Calibri"/>
          <w:sz w:val="22"/>
        </w:rPr>
        <w:t>13. Non-Functional Requirements Checklist</w:t>
      </w:r>
    </w:p>
    <w:p>
      <w:pPr>
        <w:spacing w:after="40"/>
      </w:pPr>
      <w:r>
        <w:rPr>
          <w:rFonts w:ascii="Calibri" w:hAnsi="Calibri"/>
          <w:sz w:val="22"/>
        </w:rPr>
        <w:t>14. Phased Delivery Roadmap</w:t>
      </w:r>
    </w:p>
    <w:p>
      <w:pPr>
        <w:spacing w:after="40"/>
      </w:pPr>
      <w:r>
        <w:rPr>
          <w:rFonts w:ascii="Calibri" w:hAnsi="Calibri"/>
          <w:sz w:val="22"/>
        </w:rPr>
        <w:t>15. Common Mistakes to Avoid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1. Project Overview &amp; What You Are Building</w:t>
      </w:r>
    </w:p>
    <w:p>
      <w:pPr>
        <w:spacing w:after="80"/>
      </w:pPr>
      <w:r>
        <w:rPr>
          <w:b w:val="0"/>
          <w:i w:val="0"/>
          <w:sz w:val="22"/>
        </w:rPr>
        <w:t>ClassPulse is a classroom management platform built for Indian colleges with large batches (300+ students). It is NOT a simple LMS — its core innovation is the Draft-Feedback Loop: students submit drafts, get instant AI feedback, improve, then submit a final. Teachers define rubrics once; the system does the rest.</w:t>
      </w:r>
    </w:p>
    <w:p>
      <w:pPr>
        <w:spacing w:before="240" w:after="80"/>
      </w:pPr>
      <w:r>
        <w:rPr>
          <w:b/>
          <w:color w:val="2E74B5"/>
          <w:sz w:val="28"/>
        </w:rPr>
        <w:t>1.1 Core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They Do in the System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Enroll via join code, submit drafts, get AI feedback, view grades &amp; trends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Create classrooms &amp; assignments with rubrics, publish, grade, release grades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Admin/HOD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View department-wide analytics, all classrooms, at-risk reports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1.2 The Draft-Feedback Loop (Core Innovation)</w:t>
      </w:r>
    </w:p>
    <w:p>
      <w:pPr>
        <w:pStyle w:val="ListNumber"/>
        <w:spacing w:after="60"/>
        <w:ind w:left="360"/>
      </w:pPr>
      <w:r>
        <w:rPr>
          <w:sz w:val="22"/>
        </w:rPr>
        <w:t>Teacher creates assignment with a rubric (criteria + marks + quality descriptors).</w:t>
      </w:r>
    </w:p>
    <w:p>
      <w:pPr>
        <w:pStyle w:val="ListNumber"/>
        <w:spacing w:after="60"/>
        <w:ind w:left="360"/>
      </w:pPr>
      <w:r>
        <w:rPr>
          <w:sz w:val="22"/>
        </w:rPr>
        <w:t>Student submits a draft at any time before the deadline.</w:t>
      </w:r>
    </w:p>
    <w:p>
      <w:pPr>
        <w:pStyle w:val="ListNumber"/>
        <w:spacing w:after="60"/>
        <w:ind w:left="360"/>
      </w:pPr>
      <w:r>
        <w:rPr>
          <w:sz w:val="22"/>
        </w:rPr>
        <w:t>System queues LLM job → AI evaluates draft against rubric → per-criterion feedback stored.</w:t>
      </w:r>
    </w:p>
    <w:p>
      <w:pPr>
        <w:pStyle w:val="ListNumber"/>
        <w:spacing w:after="60"/>
        <w:ind w:left="360"/>
      </w:pPr>
      <w:r>
        <w:rPr>
          <w:sz w:val="22"/>
        </w:rPr>
        <w:t>Student reads feedback, improves answer, submits another draft (up to N times).</w:t>
      </w:r>
    </w:p>
    <w:p>
      <w:pPr>
        <w:pStyle w:val="ListNumber"/>
        <w:spacing w:after="60"/>
        <w:ind w:left="360"/>
      </w:pPr>
      <w:r>
        <w:rPr>
          <w:sz w:val="22"/>
        </w:rPr>
        <w:t>Student clicks 'Submit Final' → locked, timestamped.</w:t>
      </w:r>
    </w:p>
    <w:p>
      <w:pPr>
        <w:pStyle w:val="ListNumber"/>
        <w:spacing w:after="60"/>
        <w:ind w:left="360"/>
      </w:pPr>
      <w:r>
        <w:rPr>
          <w:sz w:val="22"/>
        </w:rPr>
        <w:t>Teacher reviews final + draft history + AI-suggested grades → approves/adjusts → releases.</w:t>
      </w:r>
    </w:p>
    <w:p>
      <w:pPr>
        <w:spacing w:after="80"/>
        <w:ind w:left="432"/>
      </w:pPr>
      <w:r>
        <w:rPr>
          <w:b/>
          <w:color w:val="2E74B5"/>
          <w:sz w:val="20"/>
        </w:rPr>
        <w:t xml:space="preserve">ℹ NOTE: </w:t>
      </w:r>
      <w:r>
        <w:rPr>
          <w:i/>
          <w:sz w:val="20"/>
        </w:rPr>
        <w:t>No grade is ever auto-released without explicit teacher action.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2. Tech Stack &amp; Tools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Version / Notes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3.11+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Backend language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0.111+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Web framework + WebSocket support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0.29+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ASGI server (4 workers in production)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2.0 (async)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ORM with asyncpg driver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1.13+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Database migrations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Primary relational database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Celery broker, pub/sub, rate-limit, cache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Celery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5.3+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Background task queue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Periodic task scheduler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python-jose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JWT access + refresh tokens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passlib[bcrypt]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Async HTTP client for LLM API calls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24+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Containerisation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Local &amp; production orchestration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Latest alpine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Reverse proxy, WS upgrade, rate limiting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PDF reports (via WeasyPrint or reportlab)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pytest + httpx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Testing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3. Environment Setup</w:t>
      </w:r>
    </w:p>
    <w:p>
      <w:pPr>
        <w:spacing w:before="240" w:after="80"/>
      </w:pPr>
      <w:r>
        <w:rPr>
          <w:b/>
          <w:color w:val="2E74B5"/>
          <w:sz w:val="28"/>
        </w:rPr>
        <w:t>Step 1 — Install Prerequisites</w:t>
      </w:r>
    </w:p>
    <w:p>
      <w:pPr>
        <w:pStyle w:val="ListBullet"/>
        <w:spacing w:after="60"/>
        <w:ind w:left="360"/>
      </w:pPr>
      <w:r>
        <w:rPr>
          <w:sz w:val="22"/>
        </w:rPr>
        <w:t>Install Python 3.11+ from python.org or via pyenv</w:t>
      </w:r>
    </w:p>
    <w:p>
      <w:pPr>
        <w:pStyle w:val="ListBullet"/>
        <w:spacing w:after="60"/>
        <w:ind w:left="360"/>
      </w:pPr>
      <w:r>
        <w:rPr>
          <w:sz w:val="22"/>
        </w:rPr>
        <w:t>Install Docker Desktop (Linux: install docker + docker-compose-plugin)</w:t>
      </w:r>
    </w:p>
    <w:p>
      <w:pPr>
        <w:pStyle w:val="ListBullet"/>
        <w:spacing w:after="60"/>
        <w:ind w:left="360"/>
      </w:pPr>
      <w:r>
        <w:rPr>
          <w:sz w:val="22"/>
        </w:rPr>
        <w:t>Install Git</w:t>
      </w:r>
    </w:p>
    <w:p>
      <w:pPr>
        <w:pStyle w:val="ListBullet"/>
        <w:spacing w:after="60"/>
        <w:ind w:left="360"/>
      </w:pPr>
      <w:r>
        <w:rPr>
          <w:sz w:val="22"/>
        </w:rPr>
        <w:t>Install VS Code with Python extension (recommended)</w:t>
      </w:r>
    </w:p>
    <w:p>
      <w:pPr>
        <w:spacing w:before="240" w:after="80"/>
      </w:pPr>
      <w:r>
        <w:rPr>
          <w:b/>
          <w:color w:val="2E74B5"/>
          <w:sz w:val="28"/>
        </w:rPr>
        <w:t>Step 2 — Clone / Initialise Repository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git clone &lt;repo-url&gt; classpulse-backend</w:t>
        <w:br/>
        <w:t>cd classpulse-backend</w:t>
      </w:r>
    </w:p>
    <w:p>
      <w:pPr>
        <w:spacing w:before="240" w:after="80"/>
      </w:pPr>
      <w:r>
        <w:rPr>
          <w:b/>
          <w:color w:val="2E74B5"/>
          <w:sz w:val="28"/>
        </w:rPr>
        <w:t>Step 3 — Create Virtual Environment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python3 -m venv venv</w:t>
        <w:br/>
        <w:t>source venv/bin/activate          # Linux/macOS</w:t>
        <w:br/>
        <w:t>venv\Scripts\activate             # Windows</w:t>
      </w:r>
    </w:p>
    <w:p>
      <w:pPr>
        <w:spacing w:before="240" w:after="80"/>
      </w:pPr>
      <w:r>
        <w:rPr>
          <w:b/>
          <w:color w:val="2E74B5"/>
          <w:sz w:val="28"/>
        </w:rPr>
        <w:t>Step 4 — Install Dependencies</w:t>
      </w:r>
    </w:p>
    <w:p>
      <w:pPr>
        <w:spacing w:after="80"/>
      </w:pPr>
      <w:r>
        <w:rPr>
          <w:b w:val="0"/>
          <w:i w:val="0"/>
          <w:sz w:val="22"/>
        </w:rPr>
        <w:t>Create requirements.txt with the following content: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fastapi==0.111.0</w:t>
        <w:br/>
        <w:t>uvicorn[standard]==0.29.0</w:t>
        <w:br/>
        <w:t>sqlalchemy[asyncio]==2.0.30</w:t>
        <w:br/>
        <w:t>asyncpg==0.29.0</w:t>
        <w:br/>
        <w:t>alembic==1.13.1</w:t>
        <w:br/>
        <w:t>celery[redis]==5.3.6</w:t>
        <w:br/>
        <w:t>redis==5.0.4</w:t>
        <w:br/>
        <w:t>python-jose[cryptography]==3.3.0</w:t>
        <w:br/>
        <w:t>passlib[bcrypt]==1.7.4</w:t>
        <w:br/>
        <w:t>httpx==0.27.0</w:t>
        <w:br/>
        <w:t>python-multipart==0.0.9</w:t>
        <w:br/>
        <w:t>pydantic-settings==2.2.1</w:t>
        <w:br/>
        <w:t>pytest==8.2.0</w:t>
        <w:br/>
        <w:t>httpx==0.27.0</w:t>
        <w:br/>
        <w:t>reportlab==4.2.0</w:t>
        <w:br/>
        <w:t>scikit-learn==1.4.2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pip install -r requirements.txt</w:t>
      </w:r>
    </w:p>
    <w:p>
      <w:pPr>
        <w:spacing w:before="240" w:after="80"/>
      </w:pPr>
      <w:r>
        <w:rPr>
          <w:b/>
          <w:color w:val="2E74B5"/>
          <w:sz w:val="28"/>
        </w:rPr>
        <w:t>Step 5 — Start Infrastructure with Docker Compose</w:t>
      </w:r>
    </w:p>
    <w:p>
      <w:pPr>
        <w:spacing w:after="80"/>
      </w:pPr>
      <w:r>
        <w:rPr>
          <w:b w:val="0"/>
          <w:i w:val="0"/>
          <w:sz w:val="22"/>
        </w:rPr>
        <w:t>Before writing any code, spin up PostgreSQL and Redis locally: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# docker-compose.dev.yml (infrastructure only)</w:t>
        <w:br/>
        <w:t>docker compose -f docker-compose.dev.yml up -d db redis</w:t>
      </w:r>
    </w:p>
    <w:p>
      <w:pPr>
        <w:spacing w:after="80"/>
      </w:pPr>
      <w:r>
        <w:rPr>
          <w:b w:val="0"/>
          <w:i w:val="0"/>
          <w:sz w:val="22"/>
        </w:rPr>
        <w:t>Verify they are running: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docker compose ps</w:t>
      </w:r>
    </w:p>
    <w:p>
      <w:pPr>
        <w:spacing w:before="240" w:after="80"/>
      </w:pPr>
      <w:r>
        <w:rPr>
          <w:b/>
          <w:color w:val="2E74B5"/>
          <w:sz w:val="28"/>
        </w:rPr>
        <w:t>Step 6 — Create .env File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DATABASE_URL=postgresql+asyncpg://classpulse:password@localhost:5432/classpulse</w:t>
        <w:br/>
        <w:t>REDIS_URL=redis://localhost:6379/0</w:t>
        <w:br/>
        <w:t>JWT_SECRET=change-this-to-a-long-random-string</w:t>
        <w:br/>
        <w:t>JWT_ALGORITHM=HS256</w:t>
        <w:br/>
        <w:t>ACCESS_TOKEN_EXPIRE_MINUTES=15</w:t>
        <w:br/>
        <w:t>REFRESH_TOKEN_EXPIRE_DAYS=7</w:t>
        <w:br/>
        <w:t>LLM_API_KEY=your-openai-or-gemini-key</w:t>
        <w:br/>
        <w:t>LLM_MODEL=gpt-4o-mini</w:t>
        <w:br/>
        <w:t>CORS_ORIGINS=http://localhost:3000</w:t>
        <w:br/>
        <w:t>AWS_S3_BUCKET=classpulse-uploads</w:t>
      </w:r>
    </w:p>
    <w:p>
      <w:pPr>
        <w:spacing w:after="80"/>
        <w:ind w:left="432"/>
      </w:pPr>
      <w:r>
        <w:rPr>
          <w:b/>
          <w:color w:val="2E74B5"/>
          <w:sz w:val="20"/>
        </w:rPr>
        <w:t xml:space="preserve">ℹ NOTE: </w:t>
      </w:r>
      <w:r>
        <w:rPr>
          <w:i/>
          <w:sz w:val="20"/>
        </w:rPr>
        <w:t>Never commit .env to git. Add it to .gitignore immediately.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4. Project Folder Structure</w:t>
      </w:r>
    </w:p>
    <w:p>
      <w:pPr>
        <w:spacing w:after="80"/>
      </w:pPr>
      <w:r>
        <w:rPr>
          <w:b w:val="0"/>
          <w:i w:val="0"/>
          <w:sz w:val="22"/>
        </w:rPr>
        <w:t>Create this exact structure before writing any code. It keeps concerns separated and makes the codebase navigable for the whole team.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classpulse-backend/</w:t>
        <w:br/>
        <w:t>├── app/</w:t>
        <w:br/>
        <w:t>│   ├── __init__.py</w:t>
        <w:br/>
        <w:t>│   ├── main.py                  # FastAPI app factory, router registration</w:t>
        <w:br/>
        <w:t>│   ├── config.py                # Pydantic Settings (reads .env)</w:t>
        <w:br/>
        <w:t>│   ├── database.py              # SQLAlchemy async engine + session</w:t>
        <w:br/>
        <w:t>│   ├── dependencies.py          # Shared FastAPI dependencies (get_db, get_current_user)</w:t>
        <w:br/>
        <w:t>│   │</w:t>
        <w:br/>
        <w:t>│   ├── models/                  # SQLAlchemy ORM models</w:t>
        <w:br/>
        <w:t>│   │   ├── __init__.py</w:t>
        <w:br/>
        <w:t>│   │   ├── user.py</w:t>
        <w:br/>
        <w:t>│   │   ├── classroom.py</w:t>
        <w:br/>
        <w:t>│   │   ├── assignment.py</w:t>
        <w:br/>
        <w:t>│   │   ├── submission.py</w:t>
        <w:br/>
        <w:t>│   │   ├── feedback.py</w:t>
        <w:br/>
        <w:t>│   │   ├── grade.py</w:t>
        <w:br/>
        <w:t>│   │   └── notification.py</w:t>
        <w:br/>
        <w:t>│   │</w:t>
        <w:br/>
        <w:t>│   ├── schemas/                 # Pydantic request/response schemas</w:t>
        <w:br/>
        <w:t>│   │   ├── __init__.py</w:t>
        <w:br/>
        <w:t>│   │   ├── auth.py</w:t>
        <w:br/>
        <w:t>│   │   ├── classroom.py</w:t>
        <w:br/>
        <w:t>│   │   ├── assignment.py</w:t>
        <w:br/>
        <w:t>│   │   ├── submission.py</w:t>
        <w:br/>
        <w:t>│   │   ├── grade.py</w:t>
        <w:br/>
        <w:t>│   │   └── notification.py</w:t>
        <w:br/>
        <w:t>│   │</w:t>
        <w:br/>
        <w:t>│   ├── routers/                 # FastAPI routers (one per domain)</w:t>
        <w:br/>
        <w:t>│   │   ├── auth.py</w:t>
        <w:br/>
        <w:t>│   │   ├── classrooms.py</w:t>
        <w:br/>
        <w:t>│   │   ├── assignments.py</w:t>
        <w:br/>
        <w:t>│   │   ├── submissions.py</w:t>
        <w:br/>
        <w:t>│   │   ├── grading.py</w:t>
        <w:br/>
        <w:t>│   │   ├── dashboard.py</w:t>
        <w:br/>
        <w:t>│   │   └── websocket.py</w:t>
        <w:br/>
        <w:t>│   │</w:t>
        <w:br/>
        <w:t>│   ├── services/                # Business logic (no HTTP concerns here)</w:t>
        <w:br/>
        <w:t>│   │   ├── auth_service.py</w:t>
        <w:br/>
        <w:t>│   │   ├── classroom_service.py</w:t>
        <w:br/>
        <w:t>│   │   ├── assignment_service.py</w:t>
        <w:br/>
        <w:t>│   │   ├── submission_service.py</w:t>
        <w:br/>
        <w:t>│   │   ├── grading_service.py</w:t>
        <w:br/>
        <w:t>│   │   ├── dashboard_service.py</w:t>
        <w:br/>
        <w:t>│   │   └── notification_service.py</w:t>
        <w:br/>
        <w:t>│   │</w:t>
        <w:br/>
        <w:t>│   ├── workers/                 # Celery tasks</w:t>
        <w:br/>
        <w:t>│   │   ├── celery_app.py        # Celery app instance</w:t>
        <w:br/>
        <w:t>│   │   ├── ai_feedback.py</w:t>
        <w:br/>
        <w:t>│   │   ├── reminders.py</w:t>
        <w:br/>
        <w:t>│   │   ├── similarity.py</w:t>
        <w:br/>
        <w:t>│   │   └── at_risk.py</w:t>
        <w:br/>
        <w:t>│   │</w:t>
        <w:br/>
        <w:t>│   └── utils/</w:t>
        <w:br/>
        <w:t>│       ├── security.py          # JWT encode/decode, password hash</w:t>
        <w:br/>
        <w:t>│       ├── redis_client.py      # Shared Redis connection</w:t>
        <w:br/>
        <w:t>│       ├── llm_client.py        # LLM API abstraction</w:t>
        <w:br/>
        <w:t>│       └── similarity.py        # TF-IDF cosine similarity</w:t>
        <w:br/>
        <w:t>│</w:t>
        <w:br/>
        <w:t>├── alembic/                     # Database migrations</w:t>
        <w:br/>
        <w:t>│   ├── env.py</w:t>
        <w:br/>
        <w:t>│   └── versions/</w:t>
        <w:br/>
        <w:t>│</w:t>
        <w:br/>
        <w:t>├── tests/</w:t>
        <w:br/>
        <w:t>│   ├── conftest.py</w:t>
        <w:br/>
        <w:t>│   ├── test_auth.py</w:t>
        <w:br/>
        <w:t>│   ├── test_classrooms.py</w:t>
        <w:br/>
        <w:t>│   ├── test_submissions.py</w:t>
        <w:br/>
        <w:t>│   └── test_grading.py</w:t>
        <w:br/>
        <w:t>│</w:t>
        <w:br/>
        <w:t>├── nginx/</w:t>
        <w:br/>
        <w:t>│   └── nginx.conf</w:t>
        <w:br/>
        <w:t>├── docker-compose.yml</w:t>
        <w:br/>
        <w:t>├── Dockerfile</w:t>
        <w:br/>
        <w:t>├── requirements.txt</w:t>
        <w:br/>
        <w:t>├── alembic.ini</w:t>
        <w:br/>
        <w:t>└── .env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5. Database Setup &amp; Migrations</w:t>
      </w:r>
    </w:p>
    <w:p>
      <w:pPr>
        <w:spacing w:before="240" w:after="80"/>
      </w:pPr>
      <w:r>
        <w:rPr>
          <w:b/>
          <w:color w:val="2E74B5"/>
          <w:sz w:val="28"/>
        </w:rPr>
        <w:t>5.1 Core Table Summary</w:t>
      </w:r>
    </w:p>
    <w:p>
      <w:pPr>
        <w:spacing w:after="80"/>
      </w:pPr>
      <w:r>
        <w:rPr>
          <w:b w:val="0"/>
          <w:i w:val="0"/>
          <w:sz w:val="22"/>
        </w:rPr>
        <w:t>All tables use UUID primary keys. All include created_at and updated_at TIMESTAMPTZ columns.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email, password_hash, full_name, role, avatar_url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role ENUM: student/teacher/admin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classrooms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id, name, subject_code, section, semester, join_code, created_by, settings(JSONB)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join_code CHAR(6), unique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enrollments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user_id, classroom_id, role, joined_at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UNIQUE(user_id, classroom_id)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assignments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id, classroom_id, title, description, deadline, total_marks, submission_type, max_drafts, late_policy, is_published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rubric_criteria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assignment_id, name, max_marks, order_index, levels(JSONB)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levels = {excellent, good, average, poor}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submissions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id, assignment_id, student_id, content, file_url, is_final, draft_number, is_late, submitted_at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UNIQUE on final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ai_feedback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submission_id, criterion_id, estimated_score, feedback_text, generated_at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grades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id, submission_id, criterion_id, score, level, feedback, graded_by, is_released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user_id, type ENUM, payload(JSONB), is_read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5.2 Setting Up Alembic</w:t>
      </w:r>
    </w:p>
    <w:p>
      <w:pPr>
        <w:pStyle w:val="ListNumber"/>
        <w:spacing w:after="60"/>
        <w:ind w:left="360"/>
      </w:pPr>
      <w:r>
        <w:rPr>
          <w:sz w:val="22"/>
        </w:rPr>
        <w:t>Initialise Alembic: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alembic init alembic</w:t>
      </w:r>
    </w:p>
    <w:p>
      <w:pPr>
        <w:pStyle w:val="ListNumber"/>
        <w:spacing w:after="60"/>
        <w:ind w:left="360"/>
      </w:pPr>
      <w:r>
        <w:rPr>
          <w:sz w:val="22"/>
        </w:rPr>
        <w:t>Edit alembic/env.py — point it at your SQLAlchemy models and async engine: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from app.models import *           # import all models so Alembic sees them</w:t>
        <w:br/>
        <w:t>from app.database import Base</w:t>
        <w:br/>
        <w:t>target_metadata = Base.metadata</w:t>
        <w:br/>
        <w:t># Use async connection for migrations</w:t>
        <w:br/>
        <w:t>connectable = create_async_engine(settings.DATABASE_URL)</w:t>
      </w:r>
    </w:p>
    <w:p>
      <w:pPr>
        <w:pStyle w:val="ListNumber"/>
        <w:spacing w:after="60"/>
        <w:ind w:left="360"/>
      </w:pPr>
      <w:r>
        <w:rPr>
          <w:sz w:val="22"/>
        </w:rPr>
        <w:t>Create the first migration: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alembic revision --autogenerate -m "initial schema"</w:t>
      </w:r>
    </w:p>
    <w:p>
      <w:pPr>
        <w:pStyle w:val="ListNumber"/>
        <w:spacing w:after="60"/>
        <w:ind w:left="360"/>
      </w:pPr>
      <w:r>
        <w:rPr>
          <w:sz w:val="22"/>
        </w:rPr>
        <w:t>Review the generated file in alembic/versions/ carefully before applying.</w:t>
      </w:r>
    </w:p>
    <w:p>
      <w:pPr>
        <w:pStyle w:val="ListNumber"/>
        <w:spacing w:after="60"/>
        <w:ind w:left="360"/>
      </w:pPr>
      <w:r>
        <w:rPr>
          <w:sz w:val="22"/>
        </w:rPr>
        <w:t>Apply migration: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alembic upgrade head</w:t>
      </w:r>
    </w:p>
    <w:p>
      <w:pPr>
        <w:pStyle w:val="ListNumber"/>
        <w:spacing w:after="60"/>
        <w:ind w:left="360"/>
      </w:pPr>
      <w:r>
        <w:rPr>
          <w:sz w:val="22"/>
        </w:rPr>
        <w:t>For every future schema change, repeat steps 3-5.</w:t>
      </w:r>
    </w:p>
    <w:p>
      <w:pPr>
        <w:spacing w:before="240" w:after="80"/>
      </w:pPr>
      <w:r>
        <w:rPr>
          <w:b/>
          <w:color w:val="2E74B5"/>
          <w:sz w:val="28"/>
        </w:rPr>
        <w:t>5.3 Indexing Rules</w:t>
      </w:r>
    </w:p>
    <w:p>
      <w:pPr>
        <w:pStyle w:val="ListBullet"/>
        <w:spacing w:after="60"/>
        <w:ind w:left="360"/>
      </w:pPr>
      <w:r>
        <w:rPr>
          <w:sz w:val="22"/>
        </w:rPr>
        <w:t>Index classroom_id on enrollments, assignments, submissions</w:t>
      </w:r>
    </w:p>
    <w:p>
      <w:pPr>
        <w:pStyle w:val="ListBullet"/>
        <w:spacing w:after="60"/>
        <w:ind w:left="360"/>
      </w:pPr>
      <w:r>
        <w:rPr>
          <w:sz w:val="22"/>
        </w:rPr>
        <w:t>Index student_id on submissions</w:t>
      </w:r>
    </w:p>
    <w:p>
      <w:pPr>
        <w:pStyle w:val="ListBullet"/>
        <w:spacing w:after="60"/>
        <w:ind w:left="360"/>
      </w:pPr>
      <w:r>
        <w:rPr>
          <w:sz w:val="22"/>
        </w:rPr>
        <w:t>Index assignment_id on rubric_criteria, ai_feedback, grades</w:t>
      </w:r>
    </w:p>
    <w:p>
      <w:pPr>
        <w:pStyle w:val="ListBullet"/>
        <w:spacing w:after="60"/>
        <w:ind w:left="360"/>
      </w:pPr>
      <w:r>
        <w:rPr>
          <w:sz w:val="22"/>
        </w:rPr>
        <w:t>Index is_released on grades (for fast grade-release queries)</w:t>
      </w:r>
    </w:p>
    <w:p>
      <w:pPr>
        <w:pStyle w:val="ListBullet"/>
        <w:spacing w:after="60"/>
        <w:ind w:left="360"/>
      </w:pPr>
      <w:r>
        <w:rPr>
          <w:sz w:val="22"/>
        </w:rPr>
        <w:t>Index deadline on assignments (for Celery Beat reminder job)</w:t>
      </w:r>
    </w:p>
    <w:p>
      <w:pPr>
        <w:spacing w:after="80"/>
        <w:ind w:left="432"/>
      </w:pPr>
      <w:r>
        <w:rPr>
          <w:b/>
          <w:color w:val="2E74B5"/>
          <w:sz w:val="20"/>
        </w:rPr>
        <w:t xml:space="preserve">ℹ NOTE: </w:t>
      </w:r>
      <w:r>
        <w:rPr>
          <w:i/>
          <w:sz w:val="20"/>
        </w:rPr>
        <w:t>Add indexes inside the Alembic migration file, not manually in psql. This keeps migrations reproducible.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6. Step-by-Step Module Implementation</w:t>
      </w:r>
    </w:p>
    <w:p>
      <w:pPr>
        <w:spacing w:after="80"/>
      </w:pPr>
      <w:r>
        <w:rPr>
          <w:b w:val="0"/>
          <w:i w:val="0"/>
          <w:sz w:val="22"/>
        </w:rPr>
        <w:t>Build modules in this exact order. Each module depends on the previous ones. Do NOT skip ahead.</w:t>
      </w:r>
    </w:p>
    <w:p>
      <w:pPr>
        <w:spacing w:before="240" w:after="80"/>
      </w:pPr>
      <w:r>
        <w:rPr>
          <w:b/>
          <w:color w:val="2E74B5"/>
          <w:sz w:val="28"/>
        </w:rPr>
        <w:t>6.1 Auth Module  [Build First]</w:t>
      </w:r>
    </w:p>
    <w:p>
      <w:pPr>
        <w:spacing w:before="160" w:after="40"/>
      </w:pPr>
      <w:r>
        <w:rPr>
          <w:b/>
          <w:color w:val="375A2E"/>
          <w:sz w:val="24"/>
        </w:rPr>
        <w:t>What to build:</w:t>
      </w:r>
    </w:p>
    <w:p>
      <w:pPr>
        <w:pStyle w:val="ListBullet"/>
        <w:spacing w:after="60"/>
        <w:ind w:left="360"/>
      </w:pPr>
      <w:r>
        <w:rPr>
          <w:sz w:val="22"/>
        </w:rPr>
        <w:t>POST /api/v1/auth/register — create user account</w:t>
      </w:r>
    </w:p>
    <w:p>
      <w:pPr>
        <w:pStyle w:val="ListBullet"/>
        <w:spacing w:after="60"/>
        <w:ind w:left="360"/>
      </w:pPr>
      <w:r>
        <w:rPr>
          <w:sz w:val="22"/>
        </w:rPr>
        <w:t>POST /api/v1/auth/login    — return access_token (15 min) + refresh_token (7 days)</w:t>
      </w:r>
    </w:p>
    <w:p>
      <w:pPr>
        <w:pStyle w:val="ListBullet"/>
        <w:spacing w:after="60"/>
        <w:ind w:left="360"/>
      </w:pPr>
      <w:r>
        <w:rPr>
          <w:sz w:val="22"/>
        </w:rPr>
        <w:t>POST /api/v1/auth/refresh  — exchange refresh_token for new access_token</w:t>
      </w:r>
    </w:p>
    <w:p>
      <w:pPr>
        <w:pStyle w:val="ListBullet"/>
        <w:spacing w:after="60"/>
        <w:ind w:left="360"/>
      </w:pPr>
      <w:r>
        <w:rPr>
          <w:sz w:val="22"/>
        </w:rPr>
        <w:t>GET  /api/v1/auth/me       — return current user profile</w:t>
      </w:r>
    </w:p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Create app/utils/security.py with two functions: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hash_password(plain: str) -&gt; str          # bcrypt</w:t>
        <w:br/>
        <w:t>verify_password(plain: str, hashed: str) -&gt; bool</w:t>
        <w:br/>
        <w:t>create_access_token(data: dict) -&gt; str    # python-jose, exp=15min</w:t>
        <w:br/>
        <w:t>create_refresh_token(data: dict) -&gt; str   # exp=7days</w:t>
        <w:br/>
        <w:t>decode_token(token: str) -&gt; dict          # raises HTTPException 401 if invalid</w:t>
      </w:r>
    </w:p>
    <w:p>
      <w:pPr>
        <w:pStyle w:val="ListNumber"/>
        <w:spacing w:after="60"/>
        <w:ind w:left="360"/>
      </w:pPr>
      <w:r>
        <w:rPr>
          <w:sz w:val="22"/>
        </w:rPr>
        <w:t>Create app/models/user.py with the users SQLAlchemy model.</w:t>
      </w:r>
    </w:p>
    <w:p>
      <w:pPr>
        <w:pStyle w:val="ListNumber"/>
        <w:spacing w:after="60"/>
        <w:ind w:left="360"/>
      </w:pPr>
      <w:r>
        <w:rPr>
          <w:sz w:val="22"/>
        </w:rPr>
        <w:t>Create app/schemas/auth.py with Pydantic models: RegisterRequest, LoginRequest, TokenResponse, UserResponse.</w:t>
      </w:r>
    </w:p>
    <w:p>
      <w:pPr>
        <w:pStyle w:val="ListNumber"/>
        <w:spacing w:after="60"/>
        <w:ind w:left="360"/>
      </w:pPr>
      <w:r>
        <w:rPr>
          <w:sz w:val="22"/>
        </w:rPr>
        <w:t>Create app/services/auth_service.py with register_user() and authenticate_user() async functions.</w:t>
      </w:r>
    </w:p>
    <w:p>
      <w:pPr>
        <w:pStyle w:val="ListNumber"/>
        <w:spacing w:after="60"/>
        <w:ind w:left="360"/>
      </w:pPr>
      <w:r>
        <w:rPr>
          <w:sz w:val="22"/>
        </w:rPr>
        <w:t>Create app/routers/auth.py with the four endpoints listed above. Each endpoint calls the service layer — no DB logic in routers.</w:t>
      </w:r>
    </w:p>
    <w:p>
      <w:pPr>
        <w:pStyle w:val="ListNumber"/>
        <w:spacing w:after="60"/>
        <w:ind w:left="360"/>
      </w:pPr>
      <w:r>
        <w:rPr>
          <w:sz w:val="22"/>
        </w:rPr>
        <w:t>Create app/dependencies.py with get_current_user() dependency that decodes the Bearer JWT and returns the User model.</w:t>
      </w:r>
    </w:p>
    <w:p>
      <w:pPr>
        <w:pStyle w:val="ListNumber"/>
        <w:spacing w:after="60"/>
        <w:ind w:left="360"/>
      </w:pPr>
      <w:r>
        <w:rPr>
          <w:sz w:val="22"/>
        </w:rPr>
        <w:t>Register the router in app/main.py: app.include_router(auth_router, prefix='/api/v1').</w:t>
      </w:r>
    </w:p>
    <w:p>
      <w:pPr>
        <w:pStyle w:val="ListNumber"/>
        <w:spacing w:after="60"/>
        <w:ind w:left="360"/>
      </w:pPr>
      <w:r>
        <w:rPr>
          <w:sz w:val="22"/>
        </w:rPr>
        <w:t>Test manually with curl or Swagger UI at http://localhost:8000/docs.</w:t>
      </w:r>
    </w:p>
    <w:p>
      <w:pPr>
        <w:spacing w:before="160" w:after="40"/>
      </w:pPr>
      <w:r>
        <w:rPr>
          <w:b/>
          <w:color w:val="375A2E"/>
          <w:sz w:val="24"/>
        </w:rPr>
        <w:t>Key rules:</w:t>
      </w:r>
    </w:p>
    <w:p>
      <w:pPr>
        <w:pStyle w:val="ListBullet"/>
        <w:spacing w:after="60"/>
        <w:ind w:left="360"/>
      </w:pPr>
      <w:r>
        <w:rPr>
          <w:sz w:val="22"/>
        </w:rPr>
        <w:t>Passwords are NEVER stored in plain text. Always bcrypt.</w:t>
      </w:r>
    </w:p>
    <w:p>
      <w:pPr>
        <w:pStyle w:val="ListBullet"/>
        <w:spacing w:after="60"/>
        <w:ind w:left="360"/>
      </w:pPr>
      <w:r>
        <w:rPr>
          <w:sz w:val="22"/>
        </w:rPr>
        <w:t>Access token expires in 15 minutes — the frontend will call /auth/refresh automatically.</w:t>
      </w:r>
    </w:p>
    <w:p>
      <w:pPr>
        <w:pStyle w:val="ListBullet"/>
        <w:spacing w:after="60"/>
        <w:ind w:left="360"/>
      </w:pPr>
      <w:r>
        <w:rPr>
          <w:sz w:val="22"/>
        </w:rPr>
        <w:t>Store refresh tokens in Redis with key 'refresh:{user_id}' so you can invalidate on logout.</w:t>
      </w:r>
    </w:p>
    <w:p>
      <w:pPr>
        <w:pStyle w:val="ListBullet"/>
        <w:spacing w:after="60"/>
        <w:ind w:left="360"/>
      </w:pPr>
      <w:r>
        <w:rPr>
          <w:sz w:val="22"/>
        </w:rPr>
        <w:t>Return 401 for wrong credentials, 409 for duplicate email.</w:t>
      </w:r>
    </w:p>
    <w:p>
      <w:pPr>
        <w:spacing w:before="240" w:after="80"/>
      </w:pPr>
      <w:r>
        <w:rPr>
          <w:b/>
          <w:color w:val="2E74B5"/>
          <w:sz w:val="28"/>
        </w:rPr>
        <w:t>6.2 Classroom Module</w:t>
      </w:r>
    </w:p>
    <w:p>
      <w:pPr>
        <w:spacing w:before="160" w:after="40"/>
      </w:pPr>
      <w:r>
        <w:rPr>
          <w:b/>
          <w:color w:val="375A2E"/>
          <w:sz w:val="24"/>
        </w:rPr>
        <w:t>Endpoints to implement: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Who Can Call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/api/v1/classrooms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Create classroom, auto-generate 6-char join code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/api/v1/classrooms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Any auth user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Return all classrooms the user created or enrolled in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/api/v1/classrooms/:id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Classroom details + member list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/api/v1/classrooms/join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Join using join_code; create enrollment record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/api/v1/classrooms/:id/settings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Teacher/owner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Update settings JSONB (max_drafts, late_policy, ai_feedback)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/api/v1/classrooms/:id/analytics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Aggregated performance data for the class</w:t>
            </w:r>
          </w:p>
        </w:tc>
      </w:tr>
    </w:tbl>
    <w:p/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Create the Classroom and Enrollment SQLAlchemy models.</w:t>
      </w:r>
    </w:p>
    <w:p>
      <w:pPr>
        <w:pStyle w:val="ListNumber"/>
        <w:spacing w:after="60"/>
        <w:ind w:left="360"/>
      </w:pPr>
      <w:r>
        <w:rPr>
          <w:sz w:val="22"/>
        </w:rPr>
        <w:t>Write classroom_service.py with create_classroom(), join_classroom(), get_user_classrooms().</w:t>
      </w:r>
    </w:p>
    <w:p>
      <w:pPr>
        <w:pStyle w:val="ListNumber"/>
        <w:spacing w:after="60"/>
        <w:ind w:left="360"/>
      </w:pPr>
      <w:r>
        <w:rPr>
          <w:sz w:val="22"/>
        </w:rPr>
        <w:t>Join code generation: use secrets.token_hex(3).upper() to produce 6 chars. Check for uniqueness in DB before saving.</w:t>
      </w:r>
    </w:p>
    <w:p>
      <w:pPr>
        <w:pStyle w:val="ListNumber"/>
        <w:spacing w:after="60"/>
        <w:ind w:left="360"/>
      </w:pPr>
      <w:r>
        <w:rPr>
          <w:sz w:val="22"/>
        </w:rPr>
        <w:t>For /join: look up classroom by join_code → if found, insert enrollment row → return classroom details.</w:t>
      </w:r>
    </w:p>
    <w:p>
      <w:pPr>
        <w:pStyle w:val="ListNumber"/>
        <w:spacing w:after="60"/>
        <w:ind w:left="360"/>
      </w:pPr>
      <w:r>
        <w:rPr>
          <w:sz w:val="22"/>
        </w:rPr>
        <w:t>Add role-based guards: a student cannot create a classroom (check current_user.role in the dependency).</w:t>
      </w:r>
    </w:p>
    <w:p>
      <w:pPr>
        <w:pStyle w:val="ListNumber"/>
        <w:spacing w:after="60"/>
        <w:ind w:left="360"/>
      </w:pPr>
      <w:r>
        <w:rPr>
          <w:sz w:val="22"/>
        </w:rPr>
        <w:t>For /analytics: write a single aggregated SQL query using SQLAlchemy — average score per assignment, submission rate, at-risk count.</w:t>
      </w:r>
    </w:p>
    <w:p>
      <w:pPr>
        <w:spacing w:before="160" w:after="40"/>
      </w:pPr>
      <w:r>
        <w:rPr>
          <w:b/>
          <w:color w:val="375A2E"/>
          <w:sz w:val="24"/>
        </w:rPr>
        <w:t>Business rules:</w:t>
      </w:r>
    </w:p>
    <w:p>
      <w:pPr>
        <w:pStyle w:val="ListBullet"/>
        <w:spacing w:after="60"/>
        <w:ind w:left="360"/>
      </w:pPr>
      <w:r>
        <w:rPr>
          <w:sz w:val="22"/>
        </w:rPr>
        <w:t>A user cannot join the same classroom twice (handle IntegrityError from unique constraint).</w:t>
      </w:r>
    </w:p>
    <w:p>
      <w:pPr>
        <w:pStyle w:val="ListBullet"/>
        <w:spacing w:after="60"/>
        <w:ind w:left="360"/>
      </w:pPr>
      <w:r>
        <w:rPr>
          <w:sz w:val="22"/>
        </w:rPr>
        <w:t>Teacher who created the classroom automatically has an enrollment row with role='co_teacher'.</w:t>
      </w:r>
    </w:p>
    <w:p>
      <w:pPr>
        <w:pStyle w:val="ListBullet"/>
        <w:spacing w:after="60"/>
        <w:ind w:left="360"/>
      </w:pPr>
      <w:r>
        <w:rPr>
          <w:sz w:val="22"/>
        </w:rPr>
        <w:t>Settings JSONB defaults: {"max_drafts": 3, "late_policy": "penalty", "ai_feedback": true}.</w:t>
      </w:r>
    </w:p>
    <w:p>
      <w:pPr>
        <w:spacing w:before="240" w:after="80"/>
      </w:pPr>
      <w:r>
        <w:rPr>
          <w:b/>
          <w:color w:val="2E74B5"/>
          <w:sz w:val="28"/>
        </w:rPr>
        <w:t>6.3 Assignment &amp; Rubric Module</w:t>
      </w:r>
    </w:p>
    <w:p>
      <w:pPr>
        <w:spacing w:before="160" w:after="40"/>
      </w:pPr>
      <w:r>
        <w:rPr>
          <w:b/>
          <w:color w:val="375A2E"/>
          <w:sz w:val="24"/>
        </w:rPr>
        <w:t>Endpoints to implement: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/api/v1/classrooms/:id/assignments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Teacher creates assignment + rubric criteria in one request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/api/v1/classrooms/:id/assignments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List assignments; students see only published ones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/api/v1/assignments/:id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Full details + rubric criteria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/api/v1/assignments/:id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Update (only before any submissions exist)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/api/v1/assignments/:id/publish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Flip is_published=True; trigger WebSocket notification to all enrolled students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/api/v1/assignments/:id/submissions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Teacher only: list all submissions with summary</w:t>
            </w:r>
          </w:p>
        </w:tc>
      </w:tr>
    </w:tbl>
    <w:p/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Create Assignment model and RubricCriteria model. RubricCriteria has assignment_id FK.</w:t>
      </w:r>
    </w:p>
    <w:p>
      <w:pPr>
        <w:pStyle w:val="ListNumber"/>
        <w:spacing w:after="60"/>
        <w:ind w:left="360"/>
      </w:pPr>
      <w:r>
        <w:rPr>
          <w:sz w:val="22"/>
        </w:rPr>
        <w:t>The 'levels' column is JSONB: {"excellent": "...", "good": "...", "average": "...", "poor": "..."}.</w:t>
      </w:r>
    </w:p>
    <w:p>
      <w:pPr>
        <w:pStyle w:val="ListNumber"/>
        <w:spacing w:after="60"/>
        <w:ind w:left="360"/>
      </w:pPr>
      <w:r>
        <w:rPr>
          <w:sz w:val="22"/>
        </w:rPr>
        <w:t>POST /assignments request body must include an array of rubric criteria. Insert assignment then criteria in one transaction.</w:t>
      </w:r>
    </w:p>
    <w:p>
      <w:pPr>
        <w:pStyle w:val="ListNumber"/>
        <w:spacing w:after="60"/>
        <w:ind w:left="360"/>
      </w:pPr>
      <w:r>
        <w:rPr>
          <w:sz w:val="22"/>
        </w:rPr>
        <w:t>For publish: set is_published=True, then push a WebSocket notification to every enrolled student (call notification_service).</w:t>
      </w:r>
    </w:p>
    <w:p>
      <w:pPr>
        <w:pStyle w:val="ListNumber"/>
        <w:spacing w:after="60"/>
        <w:ind w:left="360"/>
      </w:pPr>
      <w:r>
        <w:rPr>
          <w:sz w:val="22"/>
        </w:rPr>
        <w:t>Validate: sum of rubric criteria max_marks must equal assignment total_marks.</w:t>
      </w:r>
    </w:p>
    <w:p>
      <w:pPr>
        <w:pStyle w:val="ListNumber"/>
        <w:spacing w:after="60"/>
        <w:ind w:left="360"/>
      </w:pPr>
      <w:r>
        <w:rPr>
          <w:sz w:val="22"/>
        </w:rPr>
        <w:t>Guard: once a submission exists for an assignment, PUT should return 409 — you cannot modify a published assignment.</w:t>
      </w:r>
    </w:p>
    <w:p>
      <w:pPr>
        <w:spacing w:before="240" w:after="80"/>
      </w:pPr>
      <w:r>
        <w:rPr>
          <w:b/>
          <w:color w:val="2E74B5"/>
          <w:sz w:val="28"/>
        </w:rPr>
        <w:t>6.4 Submission Module</w:t>
      </w:r>
    </w:p>
    <w:p>
      <w:pPr>
        <w:spacing w:before="160" w:after="40"/>
      </w:pPr>
      <w:r>
        <w:rPr>
          <w:b/>
          <w:color w:val="375A2E"/>
          <w:sz w:val="24"/>
        </w:rPr>
        <w:t>Endpoints: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/api/v1/assignments/:id/submit-draft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Save draft, queue AI feedback Celery job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/api/v1/assignments/:id/submit-final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Lock submission (is_final=True), trigger similarity detection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/api/v1/assignments/:id/my-submissions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Student: all their drafts + feedback for this assignment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/api/v1/submissions/:id/feedback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Get AI feedback for a specific submission</w:t>
            </w:r>
          </w:p>
        </w:tc>
      </w:tr>
    </w:tbl>
    <w:p/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For submit-draft: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1. Check if deadline has passed → apply late_policy</w:t>
        <w:br/>
        <w:t>2. Count existing drafts for (student, assignment) → if &gt;= max_drafts, return 403</w:t>
        <w:br/>
        <w:t>3. Insert submission row: is_final=False, draft_number=count+1</w:t>
        <w:br/>
        <w:t>4. If is_late: set is_late=True</w:t>
        <w:br/>
        <w:t>5. Queue Celery task: generate_ai_feedback.delay(submission_id)</w:t>
        <w:br/>
        <w:t>6. Return {submission_id, draft_number, status: 'processing'}</w:t>
      </w:r>
    </w:p>
    <w:p>
      <w:pPr>
        <w:pStyle w:val="ListNumber"/>
        <w:spacing w:after="60"/>
        <w:ind w:left="360"/>
      </w:pPr>
      <w:r>
        <w:rPr>
          <w:sz w:val="22"/>
        </w:rPr>
        <w:t>For submit-final: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1. Check there is no existing is_final=True submission for this student+assignment</w:t>
        <w:br/>
        <w:t>2. Insert submission row: is_final=True</w:t>
        <w:br/>
        <w:t>3. Queue Celery task: detect_similarity.delay(assignment_id)</w:t>
        <w:br/>
        <w:t>4. Notify teacher via WebSocket: submission_count update</w:t>
        <w:br/>
        <w:t>5. Return {submission_id, locked: true}</w:t>
      </w:r>
    </w:p>
    <w:p>
      <w:pPr>
        <w:pStyle w:val="ListNumber"/>
        <w:spacing w:after="60"/>
        <w:ind w:left="360"/>
      </w:pPr>
      <w:r>
        <w:rPr>
          <w:sz w:val="22"/>
        </w:rPr>
        <w:t>Handle file uploads (submission_type='file'): use python-multipart, save to local storage in dev, S3 in production. Store the URL in file_url column.</w:t>
      </w:r>
    </w:p>
    <w:p>
      <w:pPr>
        <w:pStyle w:val="ListNumber"/>
        <w:spacing w:after="60"/>
        <w:ind w:left="360"/>
      </w:pPr>
      <w:r>
        <w:rPr>
          <w:sz w:val="22"/>
        </w:rPr>
        <w:t>Index: (assignment_id, student_id, is_final) — this query runs on every draft submit.</w:t>
      </w:r>
    </w:p>
    <w:p>
      <w:pPr>
        <w:spacing w:before="160" w:after="40"/>
      </w:pPr>
      <w:r>
        <w:rPr>
          <w:b/>
          <w:color w:val="375A2E"/>
          <w:sz w:val="24"/>
        </w:rPr>
        <w:t>Business rules:</w:t>
      </w:r>
    </w:p>
    <w:p>
      <w:pPr>
        <w:pStyle w:val="ListBullet"/>
        <w:spacing w:after="60"/>
        <w:ind w:left="360"/>
      </w:pPr>
      <w:r>
        <w:rPr>
          <w:sz w:val="22"/>
        </w:rPr>
        <w:t>A student can have many draft submissions but only ONE final submission per assignment.</w:t>
      </w:r>
    </w:p>
    <w:p>
      <w:pPr>
        <w:pStyle w:val="ListBullet"/>
        <w:spacing w:after="60"/>
        <w:ind w:left="360"/>
      </w:pPr>
      <w:r>
        <w:rPr>
          <w:sz w:val="22"/>
        </w:rPr>
        <w:t>Once is_final=True, the submission is immutable. Any further submit attempt returns 409.</w:t>
      </w:r>
    </w:p>
    <w:p>
      <w:pPr>
        <w:pStyle w:val="ListBullet"/>
        <w:spacing w:after="60"/>
        <w:ind w:left="360"/>
      </w:pPr>
      <w:r>
        <w:rPr>
          <w:sz w:val="22"/>
        </w:rPr>
        <w:t>is_late is calculated server-side: submitted_at &gt; assignment.deadline.</w:t>
      </w:r>
    </w:p>
    <w:p>
      <w:pPr>
        <w:pStyle w:val="ListBullet"/>
        <w:spacing w:after="60"/>
        <w:ind w:left="360"/>
      </w:pPr>
      <w:r>
        <w:rPr>
          <w:sz w:val="22"/>
        </w:rPr>
        <w:t>Penalty: if late_policy='penalty', deduct penalty_per_day × days_late from grade at grading time.</w:t>
      </w:r>
    </w:p>
    <w:p>
      <w:pPr>
        <w:spacing w:before="240" w:after="80"/>
      </w:pPr>
      <w:r>
        <w:rPr>
          <w:b/>
          <w:color w:val="2E74B5"/>
          <w:sz w:val="28"/>
        </w:rPr>
        <w:t>6.5 AI Feedback Module (Celery Task)</w:t>
      </w:r>
    </w:p>
    <w:p>
      <w:pPr>
        <w:spacing w:before="160" w:after="40"/>
      </w:pPr>
      <w:r>
        <w:rPr>
          <w:b/>
          <w:color w:val="375A2E"/>
          <w:sz w:val="24"/>
        </w:rPr>
        <w:t>How it works:</w:t>
      </w:r>
    </w:p>
    <w:p>
      <w:pPr>
        <w:spacing w:after="80"/>
      </w:pPr>
      <w:r>
        <w:rPr>
          <w:b w:val="0"/>
          <w:i w:val="0"/>
          <w:sz w:val="22"/>
        </w:rPr>
        <w:t>This is a Celery background task triggered on every draft submit. It calls the LLM API and saves results to ai_feedback table.</w:t>
      </w:r>
    </w:p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Create app/workers/celery_app.py: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from celery import Celery</w:t>
        <w:br/>
        <w:t>from app.config import settings</w:t>
        <w:br/>
        <w:br/>
        <w:t>celery_app = Celery(</w:t>
        <w:br/>
        <w:t xml:space="preserve">    'classpulse',</w:t>
        <w:br/>
        <w:t xml:space="preserve">    broker=settings.REDIS_URL,</w:t>
        <w:br/>
        <w:t xml:space="preserve">    backend=settings.REDIS_URL,</w:t>
        <w:br/>
        <w:t>)</w:t>
        <w:br/>
        <w:t>celery_app.conf.task_serializer = 'json'</w:t>
      </w:r>
    </w:p>
    <w:p>
      <w:pPr>
        <w:pStyle w:val="ListNumber"/>
        <w:spacing w:after="60"/>
        <w:ind w:left="360"/>
      </w:pPr>
      <w:r>
        <w:rPr>
          <w:sz w:val="22"/>
        </w:rPr>
        <w:t>Create app/workers/ai_feedback.py with the task: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@celery_app.task(bind=True, max_retries=3)</w:t>
        <w:br/>
        <w:t>def generate_ai_feedback(self, submission_id: str):</w:t>
        <w:br/>
        <w:t xml:space="preserve">    # 1. Load submission + rubric criteria from DB (use sync SQLAlchemy here)</w:t>
        <w:br/>
        <w:t xml:space="preserve">    # 2. Check Redis cache: key = SHA256(content + rubric_id)</w:t>
        <w:br/>
        <w:t xml:space="preserve">    #    If cached → load cached feedback, skip LLM call</w:t>
        <w:br/>
        <w:t xml:space="preserve">    # 3. Check rate limit: INCR user:{user_id}:llm_calls, EXPIRE 3600</w:t>
        <w:br/>
        <w:t xml:space="preserve">    #    If &gt; 5 → do not call LLM, return 'rate_limited' status</w:t>
        <w:br/>
        <w:t xml:space="preserve">    # 4. Build prompt (see Section 9)</w:t>
        <w:br/>
        <w:t xml:space="preserve">    # 5. Call LLM API via httpx (synchronous inside Celery)</w:t>
        <w:br/>
        <w:t xml:space="preserve">    # 6. Parse JSON response</w:t>
        <w:br/>
        <w:t xml:space="preserve">    # 7. Insert ai_feedback rows for each criterion</w:t>
        <w:br/>
        <w:t xml:space="preserve">    # 8. Store result in Redis cache (TTL: 1 hour)</w:t>
        <w:br/>
        <w:t xml:space="preserve">    # 9. Publish to Redis pub/sub: user:{student_id}:notifications</w:t>
        <w:br/>
        <w:t xml:space="preserve">    #    Event type: feedback_ready</w:t>
        <w:br/>
        <w:t xml:space="preserve">    # 10. On LLM API error: self.retry(exc=e, countdown=30)</w:t>
      </w:r>
    </w:p>
    <w:p>
      <w:pPr>
        <w:pStyle w:val="ListNumber"/>
        <w:spacing w:after="60"/>
        <w:ind w:left="360"/>
      </w:pPr>
      <w:r>
        <w:rPr>
          <w:sz w:val="22"/>
        </w:rPr>
        <w:t>Create app/utils/llm_client.py with a single function call_llm(prompt: str) -&gt; dict that abstracts OpenAI or Gemini.</w:t>
      </w:r>
    </w:p>
    <w:p>
      <w:pPr>
        <w:pStyle w:val="ListNumber"/>
        <w:spacing w:after="60"/>
        <w:ind w:left="360"/>
      </w:pPr>
      <w:r>
        <w:rPr>
          <w:sz w:val="22"/>
        </w:rPr>
        <w:t>Create app/utils/redis_client.py with get_redis() that returns a Redis connection from a pool.</w:t>
      </w:r>
    </w:p>
    <w:p>
      <w:pPr>
        <w:spacing w:before="160" w:after="40"/>
      </w:pPr>
      <w:r>
        <w:rPr>
          <w:b/>
          <w:color w:val="375A2E"/>
          <w:sz w:val="24"/>
        </w:rPr>
        <w:t>LLM Prompt structure (CRITICAL):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SYSTEM: You are an academic feedback assistant. You evaluate student submissions against a rubric.</w:t>
        <w:br/>
        <w:t>For each criterion, provide: (1) estimated_score, (2) strengths, (3) improvements.</w:t>
        <w:br/>
        <w:t>Never say 'wrong' — say 'to improve, add X'. Output valid JSON only.</w:t>
        <w:br/>
        <w:br/>
        <w:t>USER:</w:t>
        <w:br/>
        <w:t>Assignment Rubric:</w:t>
        <w:br/>
        <w:t>{json.dumps(rubric_criteria)}</w:t>
        <w:br/>
        <w:br/>
        <w:t>Student Submission:</w:t>
        <w:br/>
        <w:t>{submission.content}</w:t>
        <w:br/>
        <w:br/>
        <w:t>Return a JSON array. Each object must have:</w:t>
        <w:br/>
        <w:t>criterion_id, estimated_score (int), strengths (str), improvements (str), suggested_level (excellent/good/average/poor)</w:t>
      </w:r>
    </w:p>
    <w:p>
      <w:pPr>
        <w:spacing w:after="80"/>
        <w:ind w:left="432"/>
      </w:pPr>
      <w:r>
        <w:rPr>
          <w:b/>
          <w:color w:val="2E74B5"/>
          <w:sz w:val="20"/>
        </w:rPr>
        <w:t xml:space="preserve">ℹ NOTE: </w:t>
      </w:r>
      <w:r>
        <w:rPr>
          <w:i/>
          <w:sz w:val="20"/>
        </w:rPr>
        <w:t>Always validate the LLM JSON response. If it is malformed, retry. Never save raw LLM output without validation.</w:t>
      </w:r>
    </w:p>
    <w:p>
      <w:pPr>
        <w:spacing w:before="240" w:after="80"/>
      </w:pPr>
      <w:r>
        <w:rPr>
          <w:b/>
          <w:color w:val="2E74B5"/>
          <w:sz w:val="28"/>
        </w:rPr>
        <w:t>6.6 Grading Module</w:t>
      </w:r>
    </w:p>
    <w:p>
      <w:pPr>
        <w:spacing w:before="160" w:after="40"/>
      </w:pPr>
      <w:r>
        <w:rPr>
          <w:b/>
          <w:color w:val="375A2E"/>
          <w:sz w:val="24"/>
        </w:rPr>
        <w:t>Endpoints: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/api/v1/submissions/:id/grade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Teacher submits grades for all criteria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/api/v1/assignments/:id/release-grades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Flip is_released=True for all grades; notify students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/api/v1/assignments/:id/bulk-feedback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Apply same feedback text to multiple submission IDs</w:t>
            </w:r>
          </w:p>
        </w:tc>
      </w:tr>
    </w:tbl>
    <w:p/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Grading request body: array of {criterion_id, score, level, feedback} — one per rubric criterion.</w:t>
      </w:r>
    </w:p>
    <w:p>
      <w:pPr>
        <w:pStyle w:val="ListNumber"/>
        <w:spacing w:after="60"/>
        <w:ind w:left="360"/>
      </w:pPr>
      <w:r>
        <w:rPr>
          <w:sz w:val="22"/>
        </w:rPr>
        <w:t>Insert or upsert grade rows (one per criterion per submission).</w:t>
      </w:r>
    </w:p>
    <w:p>
      <w:pPr>
        <w:pStyle w:val="ListNumber"/>
        <w:spacing w:after="60"/>
        <w:ind w:left="360"/>
      </w:pPr>
      <w:r>
        <w:rPr>
          <w:sz w:val="22"/>
        </w:rPr>
        <w:t>Auto-calculate total score: sum of all criterion scores. Save on the submission for fast retrieval.</w:t>
      </w:r>
    </w:p>
    <w:p>
      <w:pPr>
        <w:pStyle w:val="ListNumber"/>
        <w:spacing w:after="60"/>
        <w:ind w:left="360"/>
      </w:pPr>
      <w:r>
        <w:rPr>
          <w:sz w:val="22"/>
        </w:rPr>
        <w:t>Grade release: UPDATE grades SET is_released=True WHERE submission.assignment_id=X. Then publish WebSocket event 'grade_released' to each student.</w:t>
      </w:r>
    </w:p>
    <w:p>
      <w:pPr>
        <w:pStyle w:val="ListNumber"/>
        <w:spacing w:after="60"/>
        <w:ind w:left="360"/>
      </w:pPr>
      <w:r>
        <w:rPr>
          <w:sz w:val="22"/>
        </w:rPr>
        <w:t>Bulk feedback: loop through student_ids list, update grades.feedback for each. Efficient — teacher writes once.</w:t>
      </w:r>
    </w:p>
    <w:p>
      <w:pPr>
        <w:spacing w:before="160" w:after="40"/>
      </w:pPr>
      <w:r>
        <w:rPr>
          <w:b/>
          <w:color w:val="375A2E"/>
          <w:sz w:val="24"/>
        </w:rPr>
        <w:t>Business rules:</w:t>
      </w:r>
    </w:p>
    <w:p>
      <w:pPr>
        <w:pStyle w:val="ListBullet"/>
        <w:spacing w:after="60"/>
        <w:ind w:left="360"/>
      </w:pPr>
      <w:r>
        <w:rPr>
          <w:sz w:val="22"/>
        </w:rPr>
        <w:t>Grades are hidden until teacher calls /release-grades. is_released=False by default.</w:t>
      </w:r>
    </w:p>
    <w:p>
      <w:pPr>
        <w:pStyle w:val="ListBullet"/>
        <w:spacing w:after="60"/>
        <w:ind w:left="360"/>
      </w:pPr>
      <w:r>
        <w:rPr>
          <w:sz w:val="22"/>
        </w:rPr>
        <w:t>Teacher can edit grades AFTER release (amendment). Log the change in an audit row.</w:t>
      </w:r>
    </w:p>
    <w:p>
      <w:pPr>
        <w:pStyle w:val="ListBullet"/>
        <w:spacing w:after="60"/>
        <w:ind w:left="360"/>
      </w:pPr>
      <w:r>
        <w:rPr>
          <w:sz w:val="22"/>
        </w:rPr>
        <w:t>AI-suggested grades pre-fill the grading UI (sent in GET /assignments/:id/submissions response). Teacher can click to accept or override.</w:t>
      </w:r>
    </w:p>
    <w:p>
      <w:pPr>
        <w:spacing w:before="240" w:after="80"/>
      </w:pPr>
      <w:r>
        <w:rPr>
          <w:b/>
          <w:color w:val="2E74B5"/>
          <w:sz w:val="28"/>
        </w:rPr>
        <w:t>6.7 Dashboard &amp; Analytics Module</w:t>
      </w:r>
    </w:p>
    <w:p>
      <w:pPr>
        <w:spacing w:before="160" w:after="40"/>
      </w:pPr>
      <w:r>
        <w:rPr>
          <w:b/>
          <w:color w:val="375A2E"/>
          <w:sz w:val="24"/>
        </w:rPr>
        <w:t>Endpoints: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For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Returns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/api/v1/dashboard/deadlines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All upcoming deadlines across all enrolled classrooms, sorted ascending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/api/v1/dashboard/grade-trends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20"/>
              </w:rPr>
              <w:t>Per-classroom and overall grade trend (line chart data)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/api/v1/dashboard/grading-queue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Ungraded final submissions sorted by deadline proximity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/api/v1/dashboard/at-risk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20"/>
              </w:rPr>
              <w:t>Students whose rolling average &lt; configurable threshold</w:t>
            </w:r>
          </w:p>
        </w:tc>
      </w:tr>
    </w:tbl>
    <w:p/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Deadlines: JOIN classrooms+assignments WHERE classroom_id IN (student's enrollments) AND deadline &gt; NOW() ORDER BY deadline ASC.</w:t>
      </w:r>
    </w:p>
    <w:p>
      <w:pPr>
        <w:pStyle w:val="ListNumber"/>
        <w:spacing w:after="60"/>
        <w:ind w:left="360"/>
      </w:pPr>
      <w:r>
        <w:rPr>
          <w:sz w:val="22"/>
        </w:rPr>
        <w:t>Grade trends: GROUP BY assignment, return list of {assignment_id, assignment_title, score, total_marks, submitted_at} ordered by date.</w:t>
      </w:r>
    </w:p>
    <w:p>
      <w:pPr>
        <w:pStyle w:val="ListNumber"/>
        <w:spacing w:after="60"/>
        <w:ind w:left="360"/>
      </w:pPr>
      <w:r>
        <w:rPr>
          <w:sz w:val="22"/>
        </w:rPr>
        <w:t>Grading queue: JOIN assignments+submissions WHERE is_final=True AND NOT EXISTS grade WHERE deadline_proximity is smallest first.</w:t>
      </w:r>
    </w:p>
    <w:p>
      <w:pPr>
        <w:pStyle w:val="ListNumber"/>
        <w:spacing w:after="60"/>
        <w:ind w:left="360"/>
      </w:pPr>
      <w:r>
        <w:rPr>
          <w:sz w:val="22"/>
        </w:rPr>
        <w:t>At-risk: calculate rolling average of (score/total_marks) over last 5 graded assignments per student. Flag if &lt; threshold (default 40%).</w:t>
      </w:r>
    </w:p>
    <w:p>
      <w:pPr>
        <w:spacing w:after="80"/>
        <w:ind w:left="432"/>
      </w:pPr>
      <w:r>
        <w:rPr>
          <w:b/>
          <w:color w:val="2E74B5"/>
          <w:sz w:val="20"/>
        </w:rPr>
        <w:t xml:space="preserve">ℹ NOTE: </w:t>
      </w:r>
      <w:r>
        <w:rPr>
          <w:i/>
          <w:sz w:val="20"/>
        </w:rPr>
        <w:t>Cache dashboard responses in Redis for 60 seconds. These are read-heavy endpoints.</w:t>
      </w:r>
    </w:p>
    <w:p>
      <w:pPr>
        <w:spacing w:before="240" w:after="80"/>
      </w:pPr>
      <w:r>
        <w:rPr>
          <w:b/>
          <w:color w:val="2E74B5"/>
          <w:sz w:val="28"/>
        </w:rPr>
        <w:t>6.8 Notifications &amp; WebSocket Module</w:t>
      </w:r>
    </w:p>
    <w:p>
      <w:pPr>
        <w:spacing w:before="160" w:after="40"/>
      </w:pPr>
      <w:r>
        <w:rPr>
          <w:b/>
          <w:color w:val="375A2E"/>
          <w:sz w:val="24"/>
        </w:rPr>
        <w:t>Architecture:</w:t>
      </w:r>
    </w:p>
    <w:p>
      <w:pPr>
        <w:spacing w:after="80"/>
      </w:pPr>
      <w:r>
        <w:rPr>
          <w:b w:val="0"/>
          <w:i w:val="0"/>
          <w:sz w:val="22"/>
        </w:rPr>
        <w:t>FastAPI handles the WebSocket connection. Redis pub/sub carries messages from Celery workers to the WebSocket handler.</w:t>
      </w:r>
    </w:p>
    <w:p>
      <w:pPr>
        <w:spacing w:before="160" w:after="40"/>
      </w:pPr>
      <w:r>
        <w:rPr>
          <w:b/>
          <w:color w:val="375A2E"/>
          <w:sz w:val="24"/>
        </w:rPr>
        <w:t>Implementation steps:</w:t>
      </w:r>
    </w:p>
    <w:p>
      <w:pPr>
        <w:pStyle w:val="ListNumber"/>
        <w:spacing w:after="60"/>
        <w:ind w:left="360"/>
      </w:pPr>
      <w:r>
        <w:rPr>
          <w:sz w:val="22"/>
        </w:rPr>
        <w:t>Create app/routers/websocket.py: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@router.websocket('/ws/notifications')</w:t>
        <w:br/>
        <w:t>async def websocket_endpoint(websocket: WebSocket, token: str = Query(...)):</w:t>
        <w:br/>
        <w:t xml:space="preserve">    # 1. Decode JWT from query param</w:t>
        <w:br/>
        <w:t xml:space="preserve">    # 2. Accept connection</w:t>
        <w:br/>
        <w:t xml:space="preserve">    # 3. Subscribe to Redis channels:</w:t>
        <w:br/>
        <w:t xml:space="preserve">    #    - user:{user_id}:notifications  (personal)</w:t>
        <w:br/>
        <w:t xml:space="preserve">    #    - classroom:{id}:events         (for each enrolled classroom)</w:t>
        <w:br/>
        <w:t xml:space="preserve">    # 4. Start two concurrent tasks:</w:t>
        <w:br/>
        <w:t xml:space="preserve">    #    a) Listen to Redis pub/sub → forward to WebSocket</w:t>
        <w:br/>
        <w:t xml:space="preserve">    #    b) Listen to WebSocket → handle ping, disconnect</w:t>
        <w:br/>
        <w:t xml:space="preserve">    # 5. On disconnect: unsubscribe from Redis, close</w:t>
      </w:r>
    </w:p>
    <w:p>
      <w:pPr>
        <w:pStyle w:val="ListNumber"/>
        <w:spacing w:after="60"/>
        <w:ind w:left="360"/>
      </w:pPr>
      <w:r>
        <w:rPr>
          <w:sz w:val="22"/>
        </w:rPr>
        <w:t>Use asyncio.gather() for the two concurrent tasks inside the WebSocket handler.</w:t>
      </w:r>
    </w:p>
    <w:p>
      <w:pPr>
        <w:pStyle w:val="ListNumber"/>
        <w:spacing w:after="60"/>
        <w:ind w:left="360"/>
      </w:pPr>
      <w:r>
        <w:rPr>
          <w:sz w:val="22"/>
        </w:rPr>
        <w:t>Heartbeat: client sends {'type': 'ping'} every 30 seconds. Server replies {'type': 'pong'}. If no ping for 60 seconds, close connection.</w:t>
      </w:r>
    </w:p>
    <w:p>
      <w:pPr>
        <w:pStyle w:val="ListNumber"/>
        <w:spacing w:after="60"/>
        <w:ind w:left="360"/>
      </w:pPr>
      <w:r>
        <w:rPr>
          <w:sz w:val="22"/>
        </w:rPr>
        <w:t>When publishing from Celery (sync context): use redis.publish(channel, json.dumps(event)).</w:t>
      </w:r>
    </w:p>
    <w:p>
      <w:pPr>
        <w:pStyle w:val="ListNumber"/>
        <w:spacing w:after="60"/>
        <w:ind w:left="360"/>
      </w:pPr>
      <w:r>
        <w:rPr>
          <w:sz w:val="22"/>
        </w:rPr>
        <w:t>When publishing from FastAPI (async context): use aioredis.publish().</w:t>
      </w:r>
    </w:p>
    <w:p>
      <w:pPr>
        <w:spacing w:before="160" w:after="40"/>
      </w:pPr>
      <w:r>
        <w:rPr>
          <w:b/>
          <w:color w:val="375A2E"/>
          <w:sz w:val="24"/>
        </w:rPr>
        <w:t>WebSocket event payloads: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Payload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assignment_posted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classroom_id, assignment_id, title, deadline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deadline_reminder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assignment_id, title, hours_remaining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feedback_ready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submission_id, assignment_title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grade_released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assignment_id, title, score, total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submission_count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assignment_id, count, total_students (teacher only)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6.9 Background Jobs (Celery Beat)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Task Function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send_deadline_reminders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1 hour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Find assignments with deadline in &lt;24h or &lt;1h. Create notification rows. Publish to WebSocket.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detect_at_risk_students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Daily at 8am</w:t>
            </w:r>
          </w:p>
        </w:tc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Calculate rolling average per student per classroom. Insert/update at-risk flags.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cleanup_stale_notifications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 Sunday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DELETE FROM notifications WHERE is_read=True AND created_at &lt; NOW() - INTERVAL '30 days'</w:t>
            </w:r>
          </w:p>
        </w:tc>
      </w:tr>
    </w:tbl>
    <w:p/>
    <w:p>
      <w:pPr>
        <w:pStyle w:val="ListNumber"/>
        <w:spacing w:after="60"/>
        <w:ind w:left="360"/>
      </w:pPr>
      <w:r>
        <w:rPr>
          <w:sz w:val="22"/>
        </w:rPr>
        <w:t>Define the beat schedule in celery_app.py: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celery_app.conf.beat_schedule = {</w:t>
        <w:br/>
        <w:t xml:space="preserve">    'deadline-reminders': {</w:t>
        <w:br/>
        <w:t xml:space="preserve">        'task': 'app.workers.reminders.send_deadline_reminders',</w:t>
        <w:br/>
        <w:t xml:space="preserve">        'schedule': crontab(minute=0),  # every hour</w:t>
        <w:br/>
        <w:t xml:space="preserve">    },</w:t>
        <w:br/>
        <w:t xml:space="preserve">    'at-risk-detection': {</w:t>
        <w:br/>
        <w:t xml:space="preserve">        'task': 'app.workers.at_risk.detect_at_risk_students',</w:t>
        <w:br/>
        <w:t xml:space="preserve">        'schedule': crontab(hour=8, minute=0),  # daily 8am</w:t>
        <w:br/>
        <w:t xml:space="preserve">    },</w:t>
        <w:br/>
        <w:t xml:space="preserve">    'cleanup-notifications': {</w:t>
        <w:br/>
        <w:t xml:space="preserve">        'task': 'app.workers.reminders.cleanup_stale_notifications',</w:t>
        <w:br/>
        <w:t xml:space="preserve">        'schedule': crontab(day_of_week=0, hour=2, minute=0),  # weekly Sunday 2am</w:t>
        <w:br/>
        <w:t xml:space="preserve">    },</w:t>
        <w:br/>
        <w:t>}</w:t>
      </w:r>
    </w:p>
    <w:p>
      <w:pPr>
        <w:pStyle w:val="ListNumber"/>
        <w:spacing w:after="60"/>
        <w:ind w:left="360"/>
      </w:pPr>
      <w:r>
        <w:rPr>
          <w:sz w:val="22"/>
        </w:rPr>
        <w:t>detect_similarity task runs on final submission (not on schedule). Triggered by submit-final endpoint.</w:t>
      </w:r>
    </w:p>
    <w:p>
      <w:pPr>
        <w:pStyle w:val="ListNumber"/>
        <w:spacing w:after="60"/>
        <w:ind w:left="360"/>
      </w:pPr>
      <w:r>
        <w:rPr>
          <w:sz w:val="22"/>
        </w:rPr>
        <w:t>Similarity: compute TF-IDF vectors for all final text submissions for an assignment, then cosine_similarity matrix. Flag pairs &gt; 0.85.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7. Complete API Reference</w:t>
      </w:r>
    </w:p>
    <w:p>
      <w:pPr>
        <w:spacing w:after="80"/>
      </w:pPr>
      <w:r>
        <w:rPr>
          <w:b w:val="0"/>
          <w:i w:val="0"/>
          <w:sz w:val="22"/>
        </w:rPr>
        <w:t>All endpoints prefixed with /api/v1. All require Bearer JWT in Authorization header except /auth/register and /auth/login.</w:t>
      </w:r>
    </w:p>
    <w:p>
      <w:pPr>
        <w:spacing w:before="240" w:after="80"/>
      </w:pPr>
      <w:r>
        <w:rPr>
          <w:b/>
          <w:color w:val="2E74B5"/>
          <w:sz w:val="28"/>
        </w:rPr>
        <w:t>7.1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Register: email, password, full_name, role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Returns access_token (15m) + refresh_token (7d)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/auth/refresh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Body: {refresh_token} → new access_token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Returns current user object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7.2 Classrooms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/classrooms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Create classroom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/classrooms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20"/>
              </w:rPr>
              <w:t>My classrooms (created + enrolled)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/classrooms/:id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Details + members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/classrooms/join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20"/>
              </w:rPr>
              <w:t>Body: {join_code}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/classrooms/:id/settings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Update settings JSONB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/classrooms/:id/analytics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20"/>
              </w:rPr>
              <w:t>Class-wide stats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7.3 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/classrooms/:id/assignments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Create assignment + rubric criteria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/classrooms/:id/assignments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List; students see published only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/assignments/:id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Details + full rubric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/assignments/:id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Update (before submissions)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/assignments/:id/publish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Publish + notify students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/assignments/:id/submissions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All submissions with AI grades pre-filled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7.4 Submissions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/assignments/:id/submit-draft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Submit draft → queue AI feedback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/assignments/:id/submit-final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Lock submission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/assignments/:id/my-submissions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All my drafts + feedback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/submissions/:id/feedback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AI feedback for specific draft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7.5 Grading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/submissions/:id/grade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Submit criterion-level grades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/assignments/:id/release-grades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Release all grades; notify students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/assignments/:id/bulk-feedback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Apply feedback to multiple students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7.6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/dashboard/deadlines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All upcoming deadlines across classrooms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/dashboard/grade-trends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20"/>
              </w:rPr>
              <w:t>Grade trend data per classroom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/dashboard/grading-queue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Ungraded submissions sorted by urgency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/dashboard/at-risk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20"/>
              </w:rPr>
              <w:t>Students below performance threshold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7.7 WebSocket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/ws/notifications?token=&lt;jwt&gt;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Per-user notification stream. Receives all events (assignment_posted, feedback_ready, grade_released, deadline_reminder, submission_count).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8. WebSocket Architecture</w:t>
      </w:r>
    </w:p>
    <w:p>
      <w:pPr>
        <w:spacing w:before="240" w:after="80"/>
      </w:pPr>
      <w:r>
        <w:rPr>
          <w:b/>
          <w:color w:val="2E74B5"/>
          <w:sz w:val="28"/>
        </w:rPr>
        <w:t>8.1 Connection Lifecycle</w:t>
      </w:r>
    </w:p>
    <w:p>
      <w:pPr>
        <w:pStyle w:val="ListNumber"/>
        <w:spacing w:after="60"/>
        <w:ind w:left="360"/>
      </w:pPr>
      <w:r>
        <w:rPr>
          <w:sz w:val="22"/>
        </w:rPr>
        <w:t>Client connects to ws://host/ws/notifications?token=&lt;jwt&gt;.</w:t>
      </w:r>
    </w:p>
    <w:p>
      <w:pPr>
        <w:pStyle w:val="ListNumber"/>
        <w:spacing w:after="60"/>
        <w:ind w:left="360"/>
      </w:pPr>
      <w:r>
        <w:rPr>
          <w:sz w:val="22"/>
        </w:rPr>
        <w:t>Server decodes JWT, extracts user_id. Rejects (close 4001) if invalid.</w:t>
      </w:r>
    </w:p>
    <w:p>
      <w:pPr>
        <w:pStyle w:val="ListNumber"/>
        <w:spacing w:after="60"/>
        <w:ind w:left="360"/>
      </w:pPr>
      <w:r>
        <w:rPr>
          <w:sz w:val="22"/>
        </w:rPr>
        <w:t>Server subscribes to Redis pub/sub channels for this user.</w:t>
      </w:r>
    </w:p>
    <w:p>
      <w:pPr>
        <w:pStyle w:val="ListNumber"/>
        <w:spacing w:after="60"/>
        <w:ind w:left="360"/>
      </w:pPr>
      <w:r>
        <w:rPr>
          <w:sz w:val="22"/>
        </w:rPr>
        <w:t>Server enters loop: await messages from Redis → forward as JSON to WebSocket.</w:t>
      </w:r>
    </w:p>
    <w:p>
      <w:pPr>
        <w:pStyle w:val="ListNumber"/>
        <w:spacing w:after="60"/>
        <w:ind w:left="360"/>
      </w:pPr>
      <w:r>
        <w:rPr>
          <w:sz w:val="22"/>
        </w:rPr>
        <w:t>Client sends ping every 30 seconds. Server replies pong.</w:t>
      </w:r>
    </w:p>
    <w:p>
      <w:pPr>
        <w:pStyle w:val="ListNumber"/>
        <w:spacing w:after="60"/>
        <w:ind w:left="360"/>
      </w:pPr>
      <w:r>
        <w:rPr>
          <w:sz w:val="22"/>
        </w:rPr>
        <w:t>On disconnect / error: unsubscribe from Redis, cleanup.</w:t>
      </w:r>
    </w:p>
    <w:p>
      <w:pPr>
        <w:spacing w:before="240" w:after="80"/>
      </w:pPr>
      <w:r>
        <w:rPr>
          <w:b/>
          <w:color w:val="2E74B5"/>
          <w:sz w:val="28"/>
        </w:rPr>
        <w:t>8.2 Redis Channel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Channel Pattern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user:{user_id}:notifications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events: grade_released, feedback_ready, deadline_reminder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classroom:{classroom_id}:events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Classroom-wide: assignment_posted, submission_count (for teacher)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8.3 How to Publish from Celery (Sync)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import redis, json</w:t>
        <w:br/>
        <w:br/>
        <w:t>r = redis.from_url(settings.REDIS_URL)</w:t>
        <w:br/>
        <w:br/>
        <w:t>def notify_user(user_id: str, event_type: str, payload: dict):</w:t>
        <w:br/>
        <w:t xml:space="preserve">    message = json.dumps({'type': event_type, 'payload': payload})</w:t>
        <w:br/>
        <w:t xml:space="preserve">    r.publish(f'user:{user_id}:notifications', message)</w:t>
      </w:r>
    </w:p>
    <w:p>
      <w:pPr>
        <w:spacing w:before="240" w:after="80"/>
      </w:pPr>
      <w:r>
        <w:rPr>
          <w:b/>
          <w:color w:val="2E74B5"/>
          <w:sz w:val="28"/>
        </w:rPr>
        <w:t>8.4 How to Publish from FastAPI (Async)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import aioredis, json</w:t>
        <w:br/>
        <w:br/>
        <w:t>async def notify_user_async(redis, user_id: str, event_type: str, payload: dict):</w:t>
        <w:br/>
        <w:t xml:space="preserve">    message = json.dumps({'type': event_type, 'payload': payload})</w:t>
        <w:br/>
        <w:t xml:space="preserve">    await redis.publish(f'user:{user_id}:notifications', message)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9. LLM Integration Guide</w:t>
      </w:r>
    </w:p>
    <w:p>
      <w:pPr>
        <w:spacing w:before="240" w:after="80"/>
      </w:pPr>
      <w:r>
        <w:rPr>
          <w:b/>
          <w:color w:val="2E74B5"/>
          <w:sz w:val="28"/>
        </w:rPr>
        <w:t>9.1 Choosing the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Very 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Default. Good quality, cheap, fast. Use for all draft feedback.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gemini-1.5-flash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Very low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Alternative if OpenAI is unavailable or too expensive.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for teacher-requested re-evaluation or complex submissions.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9.2 Full Prompt Template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system_prompt = (</w:t>
        <w:br/>
        <w:t xml:space="preserve">    "You are an academic feedback assistant. You evaluate student submissions against a rubric. "</w:t>
        <w:br/>
        <w:t xml:space="preserve">    "For each criterion, provide: (1) an estimated_score (integer, 0 to max_marks), "</w:t>
        <w:br/>
        <w:t xml:space="preserve">    "(2) strengths (what the student did well), (3) improvements (specific things to add/fix). "</w:t>
        <w:br/>
        <w:t xml:space="preserve">    "Your tone is encouraging and constructive. Never say 'wrong' — say 'to improve, add X'. "</w:t>
        <w:br/>
        <w:t xml:space="preserve">    "Output ONLY valid JSON — a JSON array with one object per criterion."</w:t>
        <w:br/>
        <w:t>)</w:t>
        <w:br/>
        <w:br/>
        <w:t>user_prompt = f"""</w:t>
        <w:br/>
        <w:t>Assignment: {assignment.title}</w:t>
        <w:br/>
        <w:br/>
        <w:t>Rubric Criteria:</w:t>
        <w:br/>
        <w:t>{json.dumps([{'criterion_id': str(c.id), 'name': c.name, 'max_marks': c.max_marks, 'levels': c.levels} for c in criteria], indent=2)}</w:t>
        <w:br/>
        <w:br/>
        <w:t>Student Submission:</w:t>
        <w:br/>
        <w:t>{submission.content}</w:t>
        <w:br/>
        <w:br/>
        <w:t>Return a JSON array. Each object must have exactly these keys:</w:t>
        <w:br/>
        <w:t>criterion_id, estimated_score, strengths, improvements, suggested_level</w:t>
        <w:br/>
        <w:t>"""</w:t>
      </w:r>
    </w:p>
    <w:p>
      <w:pPr>
        <w:spacing w:before="240" w:after="80"/>
      </w:pPr>
      <w:r>
        <w:rPr>
          <w:b/>
          <w:color w:val="2E74B5"/>
          <w:sz w:val="28"/>
        </w:rPr>
        <w:t>9.3 Expected LLM Response (to parse and save)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[</w:t>
        <w:br/>
        <w:t xml:space="preserve">  {</w:t>
        <w:br/>
        <w:t xml:space="preserve">    "criterion_id": "uuid-here",</w:t>
        <w:br/>
        <w:t xml:space="preserve">    "estimated_score": 7,</w:t>
        <w:br/>
        <w:t xml:space="preserve">    "strengths": "You explained 1NF and 2NF clearly with examples.",</w:t>
        <w:br/>
        <w:t xml:space="preserve">    "improvements": "To improve, add the definition of 3NF and BCNF with examples.",</w:t>
        <w:br/>
        <w:t xml:space="preserve">    "suggested_level": "good"</w:t>
        <w:br/>
        <w:t xml:space="preserve">  }</w:t>
        <w:br/>
        <w:t>]</w:t>
      </w:r>
    </w:p>
    <w:p>
      <w:pPr>
        <w:spacing w:before="240" w:after="80"/>
      </w:pPr>
      <w:r>
        <w:rPr>
          <w:b/>
          <w:color w:val="2E74B5"/>
          <w:sz w:val="28"/>
        </w:rPr>
        <w:t>9.4 Caching Strategy</w:t>
      </w:r>
    </w:p>
    <w:p>
      <w:pPr>
        <w:pStyle w:val="ListNumber"/>
        <w:spacing w:after="60"/>
        <w:ind w:left="360"/>
      </w:pPr>
      <w:r>
        <w:rPr>
          <w:sz w:val="22"/>
        </w:rPr>
        <w:t>Generate a cache key: SHA256(submission.content + str(assignment.id)).</w:t>
      </w:r>
    </w:p>
    <w:p>
      <w:pPr>
        <w:pStyle w:val="ListNumber"/>
        <w:spacing w:after="60"/>
        <w:ind w:left="360"/>
      </w:pPr>
      <w:r>
        <w:rPr>
          <w:sz w:val="22"/>
        </w:rPr>
        <w:t>Before calling LLM: check Redis key 'llm_cache:{hash}'. If hit, use cached response.</w:t>
      </w:r>
    </w:p>
    <w:p>
      <w:pPr>
        <w:pStyle w:val="ListNumber"/>
        <w:spacing w:after="60"/>
        <w:ind w:left="360"/>
      </w:pPr>
      <w:r>
        <w:rPr>
          <w:sz w:val="22"/>
        </w:rPr>
        <w:t>After LLM call: store result in Redis with TTL of 3600 seconds.</w:t>
      </w:r>
    </w:p>
    <w:p>
      <w:pPr>
        <w:pStyle w:val="ListNumber"/>
        <w:spacing w:after="60"/>
        <w:ind w:left="360"/>
      </w:pPr>
      <w:r>
        <w:rPr>
          <w:sz w:val="22"/>
        </w:rPr>
        <w:t>This prevents duplicate LLM calls when a student resubmits identical content.</w:t>
      </w:r>
    </w:p>
    <w:p>
      <w:pPr>
        <w:spacing w:before="240" w:after="80"/>
      </w:pPr>
      <w:r>
        <w:rPr>
          <w:b/>
          <w:color w:val="2E74B5"/>
          <w:sz w:val="28"/>
        </w:rPr>
        <w:t>9.5 Rate Limiting</w:t>
      </w:r>
    </w:p>
    <w:p>
      <w:pPr>
        <w:pStyle w:val="ListNumber"/>
        <w:spacing w:after="60"/>
        <w:ind w:left="360"/>
      </w:pPr>
      <w:r>
        <w:rPr>
          <w:sz w:val="22"/>
        </w:rPr>
        <w:t>Per-student rate limit: max 5 LLM calls per hour.</w:t>
      </w:r>
    </w:p>
    <w:p>
      <w:pPr>
        <w:pStyle w:val="ListNumber"/>
        <w:spacing w:after="60"/>
        <w:ind w:left="360"/>
      </w:pPr>
      <w:r>
        <w:rPr>
          <w:sz w:val="22"/>
        </w:rPr>
        <w:t>Implementation: Redis counter 'rate:{user_id}:llm' with TTL 3600.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count = r.incr(f'rate:{user_id}:llm')</w:t>
        <w:br/>
        <w:t>if count == 1:</w:t>
        <w:br/>
        <w:t xml:space="preserve">    r.expire(f'rate:{user_id}:llm', 3600)</w:t>
        <w:br/>
        <w:t>if count &gt; 5:</w:t>
        <w:br/>
        <w:t xml:space="preserve">    # Do not call LLM. Return status='rate_limited'</w:t>
      </w:r>
    </w:p>
    <w:p>
      <w:pPr>
        <w:spacing w:before="240" w:after="80"/>
      </w:pPr>
      <w:r>
        <w:rPr>
          <w:b/>
          <w:color w:val="2E74B5"/>
          <w:sz w:val="28"/>
        </w:rPr>
        <w:t>9.6 Fallback Handling</w:t>
      </w:r>
    </w:p>
    <w:p>
      <w:pPr>
        <w:pStyle w:val="ListBullet"/>
        <w:spacing w:after="60"/>
        <w:ind w:left="360"/>
      </w:pPr>
      <w:r>
        <w:rPr>
          <w:sz w:val="22"/>
        </w:rPr>
        <w:t>If LLM API returns non-200: mark submission feedback as status='pending'.</w:t>
      </w:r>
    </w:p>
    <w:p>
      <w:pPr>
        <w:pStyle w:val="ListBullet"/>
        <w:spacing w:after="60"/>
        <w:ind w:left="360"/>
      </w:pPr>
      <w:r>
        <w:rPr>
          <w:sz w:val="22"/>
        </w:rPr>
        <w:t>Retry with Celery: self.retry(exc=e, countdown=30, max_retries=3).</w:t>
      </w:r>
    </w:p>
    <w:p>
      <w:pPr>
        <w:pStyle w:val="ListBullet"/>
        <w:spacing w:after="60"/>
        <w:ind w:left="360"/>
      </w:pPr>
      <w:r>
        <w:rPr>
          <w:sz w:val="22"/>
        </w:rPr>
        <w:t>If all retries fail: store a notification to student 'Feedback delayed, check back later'.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10. Docker Compose Setup</w:t>
      </w:r>
    </w:p>
    <w:p>
      <w:pPr>
        <w:spacing w:before="240" w:after="80"/>
      </w:pPr>
      <w:r>
        <w:rPr>
          <w:b/>
          <w:color w:val="2E74B5"/>
          <w:sz w:val="28"/>
        </w:rPr>
        <w:t>10.1 Services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Custom (Dockerfile)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FastAPI + Uvicorn (4 workers)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worker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Same as api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Celery worker (AI feedback, similarity)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beat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Same as api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Celery Beat (scheduled tasks)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postgres:16-alpine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PostgreSQL primary database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redis:7-alpine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Message broker + pub/sub + cache</w:t>
            </w:r>
          </w:p>
        </w:tc>
      </w:tr>
      <w:tr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nginx:alpine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20"/>
              </w:rPr>
              <w:t>80/443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Reverse proxy + WebSocket upgrade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10.2 Dockerfile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FROM python:3.11-slim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# Default command for api service</w:t>
        <w:br/>
        <w:t>CMD ["uvicorn", "app.main:app", "--host", "0.0.0.0", "--port", "8000", "--workers", "4"]</w:t>
      </w:r>
    </w:p>
    <w:p>
      <w:pPr>
        <w:spacing w:before="240" w:after="80"/>
      </w:pPr>
      <w:r>
        <w:rPr>
          <w:b/>
          <w:color w:val="2E74B5"/>
          <w:sz w:val="28"/>
        </w:rPr>
        <w:t>10.3 docker-compose.yml (key sections)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services:</w:t>
        <w:br/>
        <w:t xml:space="preserve">  api:</w:t>
        <w:br/>
        <w:t xml:space="preserve">    build: .</w:t>
        <w:br/>
        <w:t xml:space="preserve">    command: uvicorn app.main:app --host 0.0.0.0 --port 8000 --workers 4</w:t>
        <w:br/>
        <w:t xml:space="preserve">    env_file: .env</w:t>
        <w:br/>
        <w:t xml:space="preserve">    depends_on: [db, redis]</w:t>
        <w:br/>
        <w:t xml:space="preserve">    healthcheck:</w:t>
        <w:br/>
        <w:t xml:space="preserve">      test: ["CMD", "curl", "-f", "http://localhost:8000/health"]</w:t>
        <w:br/>
        <w:br/>
        <w:t xml:space="preserve">  worker:</w:t>
        <w:br/>
        <w:t xml:space="preserve">    build: .</w:t>
        <w:br/>
        <w:t xml:space="preserve">    command: celery -A app.workers.celery_app worker --loglevel=info --concurrency=4</w:t>
        <w:br/>
        <w:t xml:space="preserve">    env_file: .env</w:t>
        <w:br/>
        <w:t xml:space="preserve">    depends_on: [db, redis]</w:t>
        <w:br/>
        <w:br/>
        <w:t xml:space="preserve">  beat:</w:t>
        <w:br/>
        <w:t xml:space="preserve">    build: .</w:t>
        <w:br/>
        <w:t xml:space="preserve">    command: celery -A app.workers.celery_app beat --loglevel=info</w:t>
        <w:br/>
        <w:t xml:space="preserve">    env_file: .env</w:t>
        <w:br/>
        <w:t xml:space="preserve">    depends_on: [redis]</w:t>
        <w:br/>
        <w:br/>
        <w:t xml:space="preserve">  db:</w:t>
        <w:br/>
        <w:t xml:space="preserve">    image: postgres:16-alpine</w:t>
        <w:br/>
        <w:t xml:space="preserve">    environment:</w:t>
        <w:br/>
        <w:t xml:space="preserve">      POSTGRES_DB: classpulse</w:t>
        <w:br/>
        <w:t xml:space="preserve">      POSTGRES_USER: classpulse</w:t>
        <w:br/>
        <w:t xml:space="preserve">      POSTGRES_PASSWORD: password</w:t>
        <w:br/>
        <w:t xml:space="preserve">    volumes: [pgdata:/var/lib/postgresql/data]</w:t>
        <w:br/>
        <w:br/>
        <w:t xml:space="preserve">  redis:</w:t>
        <w:br/>
        <w:t xml:space="preserve">    image: redis:7-alpine</w:t>
        <w:br/>
        <w:t xml:space="preserve">    command: redis-server --maxmemory 256mb --maxmemory-policy allkeys-lru</w:t>
        <w:br/>
        <w:br/>
        <w:t xml:space="preserve">  nginx:</w:t>
        <w:br/>
        <w:t xml:space="preserve">    image: nginx:alpine</w:t>
        <w:br/>
        <w:t xml:space="preserve">    ports: ["80:80"]</w:t>
        <w:br/>
        <w:t xml:space="preserve">    volumes: [./nginx/nginx.conf:/etc/nginx/nginx.conf]</w:t>
        <w:br/>
        <w:t xml:space="preserve">    depends_on: [api]</w:t>
        <w:br/>
        <w:br/>
        <w:t>volumes:</w:t>
        <w:br/>
        <w:t xml:space="preserve">  pgdata:</w:t>
      </w:r>
    </w:p>
    <w:p>
      <w:pPr>
        <w:spacing w:before="240" w:after="80"/>
      </w:pPr>
      <w:r>
        <w:rPr>
          <w:b/>
          <w:color w:val="2E74B5"/>
          <w:sz w:val="28"/>
        </w:rPr>
        <w:t>10.4 Nginx Config (WebSocket + Proxy)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upstream fastapi { server api:8000; }</w:t>
        <w:br/>
        <w:br/>
        <w:t>server {</w:t>
        <w:br/>
        <w:t xml:space="preserve">    listen 80;</w:t>
        <w:br/>
        <w:br/>
        <w:t xml:space="preserve">    # API proxy</w:t>
        <w:br/>
        <w:t xml:space="preserve">    location /api/ {</w:t>
        <w:br/>
        <w:t xml:space="preserve">        proxy_pass http://fastapi;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br/>
        <w:t xml:space="preserve">    # WebSocket proxy</w:t>
        <w:br/>
        <w:t xml:space="preserve">    location /ws/ {</w:t>
        <w:br/>
        <w:t xml:space="preserve">        proxy_pass http://fastapi;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}</w:t>
        <w:br/>
        <w:br/>
        <w:t xml:space="preserve">    # Rate limit auth endpoints</w:t>
        <w:br/>
        <w:t xml:space="preserve">    limit_req_zone $binary_remote_addr zone=auth:10m rate=10r/m;</w:t>
        <w:br/>
        <w:t xml:space="preserve">    location /api/v1/auth/ {</w:t>
        <w:br/>
        <w:t xml:space="preserve">        limit_req zone=auth burst=5;</w:t>
        <w:br/>
        <w:t xml:space="preserve">        proxy_pass http://fastapi;</w:t>
        <w:br/>
        <w:t xml:space="preserve">    }</w:t>
        <w:br/>
        <w:br/>
        <w:t xml:space="preserve">    # File upload size limit</w:t>
        <w:br/>
        <w:t xml:space="preserve">    client_max_body_size 10M;</w:t>
        <w:br/>
        <w:t>}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11.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postgresql+asyncpg://user:pass@host:5432/dbname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REDIS_URL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redis://host:6379/0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Long random string (32+ chars)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JWT_ALGORITHM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HS256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ACCESS_TOKEN_EXPIRE_MINUTES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REFRESH_TOKEN_EXPIRE_DAYS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LLM_API_KEY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 or Gemini API key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LLM_MODEL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gpt-4o-mini or gemini-1.5-flash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CORS_ORIGINS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Comma-separated allowed origins (frontend URL)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AWS_S3_BUCKET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Prod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S3 bucket name for file uploads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AWS_ACCESS_KEY_ID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Prod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 credentials for S3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AWS_SECRET_ACCESS_KEY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20"/>
              </w:rPr>
              <w:t>Prod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AWS credentials for S3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AT_RISK_THRESHOLD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40. Percentage below which student is flagged.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Load all settings with Pydantic BaseSettings in app/config.py: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from pydantic_settings import BaseSettings</w:t>
        <w:br/>
        <w:br/>
        <w:t>class Settings(BaseSettings):</w:t>
        <w:br/>
        <w:t xml:space="preserve">    DATABASE_URL: str</w:t>
        <w:br/>
        <w:t xml:space="preserve">    REDIS_URL: str</w:t>
        <w:br/>
        <w:t xml:space="preserve">    JWT_SECRET: str</w:t>
        <w:br/>
        <w:t xml:space="preserve">    JWT_ALGORITHM: str = 'HS256'</w:t>
        <w:br/>
        <w:t xml:space="preserve">    ACCESS_TOKEN_EXPIRE_MINUTES: int = 15</w:t>
        <w:br/>
        <w:t xml:space="preserve">    REFRESH_TOKEN_EXPIRE_DAYS: int = 7</w:t>
        <w:br/>
        <w:t xml:space="preserve">    LLM_API_KEY: str</w:t>
        <w:br/>
        <w:t xml:space="preserve">    LLM_MODEL: str = 'gpt-4o-mini'</w:t>
        <w:br/>
        <w:t xml:space="preserve">    CORS_ORIGINS: str = 'http://localhost:3000'</w:t>
        <w:br/>
        <w:br/>
        <w:t xml:space="preserve">    class Config:</w:t>
        <w:br/>
        <w:t xml:space="preserve">        env_file = '.env'</w:t>
        <w:br/>
        <w:br/>
        <w:t>settings = Settings()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12. Testing Strategy</w:t>
      </w:r>
    </w:p>
    <w:p>
      <w:pPr>
        <w:spacing w:before="240" w:after="80"/>
      </w:pPr>
      <w:r>
        <w:rPr>
          <w:b/>
          <w:color w:val="2E74B5"/>
          <w:sz w:val="28"/>
        </w:rPr>
        <w:t>12.1 Setup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# tests/conftest.py</w:t>
        <w:br/>
        <w:t>import pytest</w:t>
        <w:br/>
        <w:t>from httpx import AsyncClient, ASGITransport</w:t>
        <w:br/>
        <w:t>from app.main import app</w:t>
        <w:br/>
        <w:br/>
        <w:t>@pytest.fixture</w:t>
        <w:br/>
        <w:t>async def client():</w:t>
        <w:br/>
        <w:t xml:space="preserve">    async with AsyncClient(transport=ASGITransport(app=app), base_url='http://test') as c:</w:t>
        <w:br/>
        <w:t xml:space="preserve">        yield c</w:t>
      </w:r>
    </w:p>
    <w:p>
      <w:pPr>
        <w:spacing w:after="80"/>
        <w:ind w:left="432"/>
      </w:pPr>
      <w:r>
        <w:rPr>
          <w:b/>
          <w:color w:val="2E74B5"/>
          <w:sz w:val="20"/>
        </w:rPr>
        <w:t xml:space="preserve">ℹ NOTE: </w:t>
      </w:r>
      <w:r>
        <w:rPr>
          <w:i/>
          <w:sz w:val="20"/>
        </w:rPr>
        <w:t>Use a separate test database. Set DATABASE_URL to a test DB in conftest.py before importing the app.</w:t>
      </w:r>
    </w:p>
    <w:p>
      <w:pPr>
        <w:spacing w:before="240" w:after="80"/>
      </w:pPr>
      <w:r>
        <w:rPr>
          <w:b/>
          <w:color w:val="2E74B5"/>
          <w:sz w:val="28"/>
        </w:rPr>
        <w:t>12.2 Must-Have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Tests to Write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test_auth.py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Register success, duplicate email 409, login success, wrong password 401, refresh token, expired token 401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test_classrooms.py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Create classroom (teacher), student cannot create, join via valid code, join duplicate 409, invalid code 404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test_assignments.py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Create with rubric, publish triggers notification, student cannot see unpublished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test_submissions.py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Submit draft (queues job), exceed max_drafts 403, submit final, second final 409, submit after deadline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test_grading.py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Grade submission, release grades, student cannot see grades before release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12.3 Running Tests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pytest tests/ -v --asyncio-mode=auto</w:t>
      </w:r>
    </w:p>
    <w:p>
      <w:pPr>
        <w:spacing w:before="240" w:after="80"/>
      </w:pPr>
      <w:r>
        <w:rPr>
          <w:b/>
          <w:color w:val="2E74B5"/>
          <w:sz w:val="28"/>
        </w:rPr>
        <w:t>12.4 Integration Testing</w:t>
      </w:r>
    </w:p>
    <w:p>
      <w:pPr>
        <w:spacing w:after="80"/>
      </w:pPr>
      <w:r>
        <w:rPr>
          <w:b w:val="0"/>
          <w:i w:val="0"/>
          <w:sz w:val="22"/>
        </w:rPr>
        <w:t>After Docker Compose is up, run the full flow manually:</w:t>
      </w:r>
    </w:p>
    <w:p>
      <w:pPr>
        <w:pStyle w:val="ListNumber"/>
        <w:spacing w:after="60"/>
        <w:ind w:left="360"/>
      </w:pPr>
      <w:r>
        <w:rPr>
          <w:sz w:val="22"/>
        </w:rPr>
        <w:t>Register a teacher and a student.</w:t>
      </w:r>
    </w:p>
    <w:p>
      <w:pPr>
        <w:pStyle w:val="ListNumber"/>
        <w:spacing w:after="60"/>
        <w:ind w:left="360"/>
      </w:pPr>
      <w:r>
        <w:rPr>
          <w:sz w:val="22"/>
        </w:rPr>
        <w:t>Teacher creates classroom, gets join_code.</w:t>
      </w:r>
    </w:p>
    <w:p>
      <w:pPr>
        <w:pStyle w:val="ListNumber"/>
        <w:spacing w:after="60"/>
        <w:ind w:left="360"/>
      </w:pPr>
      <w:r>
        <w:rPr>
          <w:sz w:val="22"/>
        </w:rPr>
        <w:t>Student joins classroom.</w:t>
      </w:r>
    </w:p>
    <w:p>
      <w:pPr>
        <w:pStyle w:val="ListNumber"/>
        <w:spacing w:after="60"/>
        <w:ind w:left="360"/>
      </w:pPr>
      <w:r>
        <w:rPr>
          <w:sz w:val="22"/>
        </w:rPr>
        <w:t>Teacher creates assignment with rubric, publishes it.</w:t>
      </w:r>
    </w:p>
    <w:p>
      <w:pPr>
        <w:pStyle w:val="ListNumber"/>
        <w:spacing w:after="60"/>
        <w:ind w:left="360"/>
      </w:pPr>
      <w:r>
        <w:rPr>
          <w:sz w:val="22"/>
        </w:rPr>
        <w:t>Student submits a draft — verify AI feedback appears within 30 seconds.</w:t>
      </w:r>
    </w:p>
    <w:p>
      <w:pPr>
        <w:pStyle w:val="ListNumber"/>
        <w:spacing w:after="60"/>
        <w:ind w:left="360"/>
      </w:pPr>
      <w:r>
        <w:rPr>
          <w:sz w:val="22"/>
        </w:rPr>
        <w:t>Student submits final.</w:t>
      </w:r>
    </w:p>
    <w:p>
      <w:pPr>
        <w:pStyle w:val="ListNumber"/>
        <w:spacing w:after="60"/>
        <w:ind w:left="360"/>
      </w:pPr>
      <w:r>
        <w:rPr>
          <w:sz w:val="22"/>
        </w:rPr>
        <w:t>Teacher grades and releases.</w:t>
      </w:r>
    </w:p>
    <w:p>
      <w:pPr>
        <w:pStyle w:val="ListNumber"/>
        <w:spacing w:after="60"/>
        <w:ind w:left="360"/>
      </w:pPr>
      <w:r>
        <w:rPr>
          <w:sz w:val="22"/>
        </w:rPr>
        <w:t>Verify student sees grade.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13. Non-Functional Requirements Checklist</w:t>
      </w:r>
    </w:p>
    <w:p>
      <w:pPr>
        <w:spacing w:after="80"/>
      </w:pPr>
      <w:r>
        <w:rPr>
          <w:b w:val="0"/>
          <w:i w:val="0"/>
          <w:sz w:val="22"/>
        </w:rPr>
        <w:t>Before marking any module as complete, verify these requirements: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to Verify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&lt; 200ms for CRUD, &lt; 500ms for dashboards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Use httpx timers in tests, or Postman timing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AI Feedback Time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&lt; 30 seconds from draft submit to feedback visible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Time the Celery task end-to-end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Concurrent WebSockets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200 per classroom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Use locust or k6 load test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Security: Passwords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Always bcrypt hashed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Check DB — no plain text ever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Security: JWT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15-min access tokens, refresh tokens in Redis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Test with expired token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Security: CORS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Only allowed origins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Test preflight with wrong origin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Security: Rate Limiting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10 req/min on /auth via Nginx, 5 LLM/hr via Redis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Test with bursts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Data Integrity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Final submissions immutable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Try to update a final submission — expect 409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 Log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Grade changes logged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Check audit table after grade update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DB connection pool 20, Redis for hot data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Configure asyncpg pool_size=20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14. Phased Delivery Roadmap</w:t>
      </w:r>
    </w:p>
    <w:p>
      <w:pPr>
        <w:spacing w:before="240" w:after="80"/>
      </w:pPr>
      <w:r>
        <w:rPr>
          <w:b/>
          <w:color w:val="2E74B5"/>
          <w:sz w:val="28"/>
        </w:rPr>
        <w:t>Phase 1 — Core MVP (Weeks 1-4)  [Priority: Ship This First]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0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Project setup, folder structure, Docker Compose infrastructure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Setup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Database models + Alembic migrations for all core tables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DB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Auth module: register, login, JWT, refresh, /me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Classroom module: create, join, list, settings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Classroom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Assignment module: CRUD + rubric builder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Assignment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Submission module: draft submit + final submit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Submission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Celery setup + AI feedback task (generate_ai_feedback)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AI/Celery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Grading module: grade, release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Grading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Student dashboard: deadlines endpoint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Dashboard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Docker Compose full stack running (all 6 containers)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DevOps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Phase 2 — Real-Time &amp; Analytics (Weeks 5-6)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0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WebSocket endpoint + Redis pub/sub integration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WebSocket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Publish events from: assignment publish, grade release, feedback ready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Events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Celery Beat: deadline reminder task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Celery Beat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Grade trends endpoint (student dashboard)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Dashboard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Class analytics endpoint (teacher dashboard)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Dashboard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Grading queue + at-risk endpoints (teacher)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Dashboard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Phase 3 — Advanced Features (Weeks 7-8)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0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Similarity detection (TF-IDF cosine, flag &gt; 0.85)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Submission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Bulk feedback tool for teachers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Grading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At-risk student detection (Celery Beat daily)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Celery Beat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PDF report generation (reportlab)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Reports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Admin/HOD dashboard endpoints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576"/>
            <w:shd w:val="clear" w:color="auto" w:fill="DEEAF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6048"/>
            <w:shd w:val="clear" w:color="auto" w:fill="DEEAF1"/>
          </w:tcPr>
          <w:p>
            <w:r>
              <w:rPr>
                <w:sz w:val="20"/>
              </w:rPr>
              <w:t>Production deployment config (Render or AWS EC2)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20"/>
              </w:rPr>
              <w:t>DevOps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15. Common Mistakes to Avoid</w:t>
      </w:r>
    </w:p>
    <w:p>
      <w:pPr>
        <w:spacing w:before="240" w:after="80"/>
      </w:pPr>
      <w:r>
        <w:rPr>
          <w:b/>
          <w:color w:val="2E74B5"/>
          <w:sz w:val="28"/>
        </w:rPr>
        <w:t>Database</w:t>
      </w:r>
    </w:p>
    <w:p>
      <w:pPr>
        <w:pStyle w:val="ListBullet"/>
        <w:spacing w:after="60"/>
        <w:ind w:left="360"/>
      </w:pPr>
      <w:r>
        <w:rPr>
          <w:sz w:val="22"/>
        </w:rPr>
        <w:t>Do NOT use sync SQLAlchemy with FastAPI async routes. Always use AsyncSession.</w:t>
      </w:r>
    </w:p>
    <w:p>
      <w:pPr>
        <w:pStyle w:val="ListBullet"/>
        <w:spacing w:after="60"/>
        <w:ind w:left="360"/>
      </w:pPr>
      <w:r>
        <w:rPr>
          <w:sz w:val="22"/>
        </w:rPr>
        <w:t>Do NOT run alembic upgrade head in production without reviewing the migration file first.</w:t>
      </w:r>
    </w:p>
    <w:p>
      <w:pPr>
        <w:pStyle w:val="ListBullet"/>
        <w:spacing w:after="60"/>
        <w:ind w:left="360"/>
      </w:pPr>
      <w:r>
        <w:rPr>
          <w:sz w:val="22"/>
        </w:rPr>
        <w:t>Do NOT forget to commit transactions. Use 'async with db.begin()' or explicit await db.commit().</w:t>
      </w:r>
    </w:p>
    <w:p>
      <w:pPr>
        <w:pStyle w:val="ListBullet"/>
        <w:spacing w:after="60"/>
        <w:ind w:left="360"/>
      </w:pPr>
      <w:r>
        <w:rPr>
          <w:sz w:val="22"/>
        </w:rPr>
        <w:t>Do NOT forget to add indexes. Missing indexes on assignment_id/student_id will kill performance at 300 students.</w:t>
      </w:r>
    </w:p>
    <w:p>
      <w:pPr>
        <w:spacing w:before="240" w:after="80"/>
      </w:pPr>
      <w:r>
        <w:rPr>
          <w:b/>
          <w:color w:val="2E74B5"/>
          <w:sz w:val="28"/>
        </w:rPr>
        <w:t>Authentication</w:t>
      </w:r>
    </w:p>
    <w:p>
      <w:pPr>
        <w:pStyle w:val="ListBullet"/>
        <w:spacing w:after="60"/>
        <w:ind w:left="360"/>
      </w:pPr>
      <w:r>
        <w:rPr>
          <w:sz w:val="22"/>
        </w:rPr>
        <w:t>Do NOT store plain text passwords. Bcrypt always.</w:t>
      </w:r>
    </w:p>
    <w:p>
      <w:pPr>
        <w:pStyle w:val="ListBullet"/>
        <w:spacing w:after="60"/>
        <w:ind w:left="360"/>
      </w:pPr>
      <w:r>
        <w:rPr>
          <w:sz w:val="22"/>
        </w:rPr>
        <w:t>Do NOT put sensitive data in the JWT payload — it is base64 decoded by anyone.</w:t>
      </w:r>
    </w:p>
    <w:p>
      <w:pPr>
        <w:pStyle w:val="ListBullet"/>
        <w:spacing w:after="60"/>
        <w:ind w:left="360"/>
      </w:pPr>
      <w:r>
        <w:rPr>
          <w:sz w:val="22"/>
        </w:rPr>
        <w:t>Do NOT use a weak JWT_SECRET. Minimum 32 random characters.</w:t>
      </w:r>
    </w:p>
    <w:p>
      <w:pPr>
        <w:pStyle w:val="ListBullet"/>
        <w:spacing w:after="60"/>
        <w:ind w:left="360"/>
      </w:pPr>
      <w:r>
        <w:rPr>
          <w:sz w:val="22"/>
        </w:rPr>
        <w:t>Do NOT forget to check token expiry. python-jose handles this automatically but only if you call decode() correctly.</w:t>
      </w:r>
    </w:p>
    <w:p>
      <w:pPr>
        <w:spacing w:before="240" w:after="80"/>
      </w:pPr>
      <w:r>
        <w:rPr>
          <w:b/>
          <w:color w:val="2E74B5"/>
          <w:sz w:val="28"/>
        </w:rPr>
        <w:t>Celery</w:t>
      </w:r>
    </w:p>
    <w:p>
      <w:pPr>
        <w:pStyle w:val="ListBullet"/>
        <w:spacing w:after="60"/>
        <w:ind w:left="360"/>
      </w:pPr>
      <w:r>
        <w:rPr>
          <w:sz w:val="22"/>
        </w:rPr>
        <w:t>Do NOT use async functions inside Celery tasks. Celery runs sync. Use sync SQLAlchemy in tasks.</w:t>
      </w:r>
    </w:p>
    <w:p>
      <w:pPr>
        <w:pStyle w:val="ListBullet"/>
        <w:spacing w:after="60"/>
        <w:ind w:left="360"/>
      </w:pPr>
      <w:r>
        <w:rPr>
          <w:sz w:val="22"/>
        </w:rPr>
        <w:t>Do NOT forget to start both the worker AND the beat service. They are separate processes.</w:t>
      </w:r>
    </w:p>
    <w:p>
      <w:pPr>
        <w:pStyle w:val="ListBullet"/>
        <w:spacing w:after="60"/>
        <w:ind w:left="360"/>
      </w:pPr>
      <w:r>
        <w:rPr>
          <w:sz w:val="22"/>
        </w:rPr>
        <w:t>Do NOT call LLM API from a FastAPI route directly. Always push to Celery queue.</w:t>
      </w:r>
    </w:p>
    <w:p>
      <w:pPr>
        <w:spacing w:before="240" w:after="80"/>
      </w:pPr>
      <w:r>
        <w:rPr>
          <w:b/>
          <w:color w:val="2E74B5"/>
          <w:sz w:val="28"/>
        </w:rPr>
        <w:t>WebSocket</w:t>
      </w:r>
    </w:p>
    <w:p>
      <w:pPr>
        <w:pStyle w:val="ListBullet"/>
        <w:spacing w:after="60"/>
        <w:ind w:left="360"/>
      </w:pPr>
      <w:r>
        <w:rPr>
          <w:sz w:val="22"/>
        </w:rPr>
        <w:t>Do NOT block the WebSocket loop with sync operations. Everything must be async.</w:t>
      </w:r>
    </w:p>
    <w:p>
      <w:pPr>
        <w:pStyle w:val="ListBullet"/>
        <w:spacing w:after="60"/>
        <w:ind w:left="360"/>
      </w:pPr>
      <w:r>
        <w:rPr>
          <w:sz w:val="22"/>
        </w:rPr>
        <w:t>Do NOT forget to handle disconnect exceptions — WebSocketDisconnect must be caught.</w:t>
      </w:r>
    </w:p>
    <w:p>
      <w:pPr>
        <w:pStyle w:val="ListBullet"/>
        <w:spacing w:after="60"/>
        <w:ind w:left="360"/>
      </w:pPr>
      <w:r>
        <w:rPr>
          <w:sz w:val="22"/>
        </w:rPr>
        <w:t>Do NOT assume a WebSocket connection is alive. Always implement heartbeat.</w:t>
      </w:r>
    </w:p>
    <w:p>
      <w:pPr>
        <w:spacing w:before="240" w:after="80"/>
      </w:pPr>
      <w:r>
        <w:rPr>
          <w:b/>
          <w:color w:val="2E74B5"/>
          <w:sz w:val="28"/>
        </w:rPr>
        <w:t>Security</w:t>
      </w:r>
    </w:p>
    <w:p>
      <w:pPr>
        <w:pStyle w:val="ListBullet"/>
        <w:spacing w:after="60"/>
        <w:ind w:left="360"/>
      </w:pPr>
      <w:r>
        <w:rPr>
          <w:sz w:val="22"/>
        </w:rPr>
        <w:t>Do NOT expose DATABASE_URL, JWT_SECRET, or LLM_API_KEY in code or logs.</w:t>
      </w:r>
    </w:p>
    <w:p>
      <w:pPr>
        <w:pStyle w:val="ListBullet"/>
        <w:spacing w:after="60"/>
        <w:ind w:left="360"/>
      </w:pPr>
      <w:r>
        <w:rPr>
          <w:sz w:val="22"/>
        </w:rPr>
        <w:t>Do NOT skip the CORS configuration — the frontend will fail silently.</w:t>
      </w:r>
    </w:p>
    <w:p>
      <w:pPr>
        <w:pStyle w:val="ListBullet"/>
        <w:spacing w:after="60"/>
        <w:ind w:left="360"/>
      </w:pPr>
      <w:r>
        <w:rPr>
          <w:sz w:val="22"/>
        </w:rPr>
        <w:t>Do NOT allow students to access other students' submissions. Check student_id == current_user.id in every submission query.</w:t>
      </w:r>
    </w:p>
    <w:p>
      <w:pPr>
        <w:pStyle w:val="ListBullet"/>
        <w:spacing w:after="60"/>
        <w:ind w:left="360"/>
      </w:pPr>
      <w:r>
        <w:rPr>
          <w:sz w:val="22"/>
        </w:rPr>
        <w:t>Do NOT auto-release grades. is_released must be explicitly set by the teacher.</w:t>
      </w:r>
    </w:p>
    <w:p>
      <w:pPr>
        <w:spacing w:before="240" w:after="80"/>
      </w:pPr>
      <w:r>
        <w:rPr>
          <w:b/>
          <w:color w:val="2E74B5"/>
          <w:sz w:val="28"/>
        </w:rPr>
        <w:t>LLM Integration</w:t>
      </w:r>
    </w:p>
    <w:p>
      <w:pPr>
        <w:pStyle w:val="ListBullet"/>
        <w:spacing w:after="60"/>
        <w:ind w:left="360"/>
      </w:pPr>
      <w:r>
        <w:rPr>
          <w:sz w:val="22"/>
        </w:rPr>
        <w:t>Do NOT parse LLM response without error handling — the LLM sometimes returns malformed JSON.</w:t>
      </w:r>
    </w:p>
    <w:p>
      <w:pPr>
        <w:pStyle w:val="ListBullet"/>
        <w:spacing w:after="60"/>
        <w:ind w:left="360"/>
      </w:pPr>
      <w:r>
        <w:rPr>
          <w:sz w:val="22"/>
        </w:rPr>
        <w:t>Do NOT skip the caching layer — identical resubmissions will multiply your API costs.</w:t>
      </w:r>
    </w:p>
    <w:p>
      <w:pPr>
        <w:pStyle w:val="ListBullet"/>
        <w:spacing w:after="60"/>
        <w:ind w:left="360"/>
      </w:pPr>
      <w:r>
        <w:rPr>
          <w:sz w:val="22"/>
        </w:rPr>
        <w:t>Do NOT show raw LLM output to users. Always validate the structure before saving.</w:t>
      </w:r>
    </w:p>
    <w:p>
      <w:r>
        <w:br w:type="page"/>
      </w:r>
    </w:p>
    <w:p>
      <w:pPr>
        <w:spacing w:before="360" w:after="120"/>
      </w:pPr>
      <w:r>
        <w:rPr>
          <w:b/>
          <w:color w:val="1F4E79"/>
          <w:sz w:val="40"/>
        </w:rPr>
        <w:t>Quick Reference — Commands to Run Every Day</w:t>
      </w:r>
    </w:p>
    <w:p>
      <w:pPr>
        <w:spacing w:before="240" w:after="80"/>
      </w:pPr>
      <w:r>
        <w:rPr>
          <w:b/>
          <w:color w:val="2E74B5"/>
          <w:sz w:val="28"/>
        </w:rPr>
        <w:t>Start the full stack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docker compose up --build</w:t>
      </w:r>
    </w:p>
    <w:p>
      <w:pPr>
        <w:spacing w:before="240" w:after="80"/>
      </w:pPr>
      <w:r>
        <w:rPr>
          <w:b/>
          <w:color w:val="2E74B5"/>
          <w:sz w:val="28"/>
        </w:rPr>
        <w:t>Run only infrastructure (DB + Redis) for local dev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docker compose up db redis -d</w:t>
      </w:r>
    </w:p>
    <w:p>
      <w:pPr>
        <w:spacing w:before="240" w:after="80"/>
      </w:pPr>
      <w:r>
        <w:rPr>
          <w:b/>
          <w:color w:val="2E74B5"/>
          <w:sz w:val="28"/>
        </w:rPr>
        <w:t>Start the FastAPI server locally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uvicorn app.main:app --reload --port 8000</w:t>
      </w:r>
    </w:p>
    <w:p>
      <w:pPr>
        <w:spacing w:before="240" w:after="80"/>
      </w:pPr>
      <w:r>
        <w:rPr>
          <w:b/>
          <w:color w:val="2E74B5"/>
          <w:sz w:val="28"/>
        </w:rPr>
        <w:t>Start Celery worker locally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celery -A app.workers.celery_app worker --loglevel=info</w:t>
      </w:r>
    </w:p>
    <w:p>
      <w:pPr>
        <w:spacing w:before="240" w:after="80"/>
      </w:pPr>
      <w:r>
        <w:rPr>
          <w:b/>
          <w:color w:val="2E74B5"/>
          <w:sz w:val="28"/>
        </w:rPr>
        <w:t>Start Celery Beat locally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celery -A app.workers.celery_app beat --loglevel=info</w:t>
      </w:r>
    </w:p>
    <w:p>
      <w:pPr>
        <w:spacing w:before="240" w:after="80"/>
      </w:pPr>
      <w:r>
        <w:rPr>
          <w:b/>
          <w:color w:val="2E74B5"/>
          <w:sz w:val="28"/>
        </w:rPr>
        <w:t>Run a new migration after model changes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alembic revision --autogenerate -m "describe your change"</w:t>
        <w:br/>
        <w:t>alembic upgrade head</w:t>
      </w:r>
    </w:p>
    <w:p>
      <w:pPr>
        <w:spacing w:before="240" w:after="80"/>
      </w:pPr>
      <w:r>
        <w:rPr>
          <w:b/>
          <w:color w:val="2E74B5"/>
          <w:sz w:val="28"/>
        </w:rPr>
        <w:t>Run all tests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pytest tests/ -v --asyncio-mode=auto</w:t>
      </w:r>
    </w:p>
    <w:p>
      <w:pPr>
        <w:spacing w:before="240" w:after="80"/>
      </w:pPr>
      <w:r>
        <w:rPr>
          <w:b/>
          <w:color w:val="2E74B5"/>
          <w:sz w:val="28"/>
        </w:rPr>
        <w:t>View Celery task results / logs</w:t>
      </w:r>
    </w:p>
    <w:p>
      <w:pPr>
        <w:spacing w:before="80" w:after="80"/>
        <w:ind w:left="432"/>
        <w:shd w:val="clear" w:color="auto" w:fill="EFEFEF"/>
      </w:pPr>
      <w:r>
        <w:rPr>
          <w:rFonts w:ascii="Courier New" w:hAnsi="Courier New"/>
          <w:sz w:val="18"/>
        </w:rPr>
        <w:t>docker compose logs worker -f</w:t>
      </w:r>
    </w:p>
    <w:p>
      <w:pPr>
        <w:spacing w:before="240" w:after="80"/>
      </w:pPr>
      <w:r>
        <w:rPr>
          <w:b/>
          <w:color w:val="2E74B5"/>
          <w:sz w:val="28"/>
        </w:rPr>
        <w:t>Access Swagger API Docs</w:t>
      </w:r>
    </w:p>
    <w:p>
      <w:pPr>
        <w:spacing w:after="80"/>
      </w:pPr>
      <w:r>
        <w:rPr>
          <w:b w:val="0"/>
          <w:i w:val="0"/>
          <w:sz w:val="22"/>
        </w:rPr>
        <w:t>Open http://localhost:8000/docs in your browser after starting the server.</w:t>
      </w:r>
    </w:p>
    <w:p>
      <w:pPr>
        <w:spacing w:before="40" w:after="40"/>
      </w:pPr>
      <w:r>
        <w:rPr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07070"/>
          <w:sz w:val="18"/>
        </w:rPr>
        <w:t>ClassPulse Backend Developer Guide  |  v1.0  |  April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